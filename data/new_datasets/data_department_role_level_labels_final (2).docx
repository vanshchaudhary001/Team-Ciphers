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Updated Dropdown Structure</w:t>
      </w:r>
    </w:p>
    <w:p>
      <w:r>
        <w:rPr>
          <w:b/>
          <w:sz w:val="24"/>
        </w:rPr>
        <w:t>Department → Branch → Sub-Branch → Team → Role Level → Position</w:t>
      </w:r>
    </w:p>
    <w:p>
      <w:r>
        <w:t>Role Level Dropdown: Associate - Entry Level | Lead - Mid Level | Manager - Senior Level</w:t>
      </w:r>
    </w:p>
    <w:p>
      <w:pPr>
        <w:pStyle w:val="ListBullet"/>
      </w:pPr>
      <w:r>
        <w:rPr>
          <w:sz w:val="24"/>
        </w:rPr>
        <w:t>Associate — Entry Level</w:t>
      </w:r>
    </w:p>
    <w:p>
      <w:pPr>
        <w:pStyle w:val="ListBullet"/>
      </w:pPr>
      <w:r>
        <w:rPr>
          <w:sz w:val="24"/>
        </w:rPr>
        <w:t>Lead — Mid Level</w:t>
      </w:r>
    </w:p>
    <w:p>
      <w:pPr>
        <w:pStyle w:val="ListBullet"/>
      </w:pPr>
      <w:r>
        <w:rPr>
          <w:sz w:val="24"/>
        </w:rPr>
        <w:t>Manager — Senior Level</w:t>
      </w:r>
    </w:p>
    <w:p>
      <w:r>
        <w:t>Note: Position names are preserved from the source document. The role-level names Associate, Lead and Manager are displayed before each position to match the dropdown.</w:t>
      </w:r>
    </w:p>
    <w:p>
      <w:r>
        <w:br w:type="page"/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  <w:p w14:paraId="591FC750" w14:textId="77777777" w:rsidR="008B6ECE" w:rsidRDefault="008B6ECE" w:rsidP="008B6ECE">
      <w:r>
        <w:t>1. ADMINISTRATION</w:t>
      </w:r>
    </w:p>
    <w:p w14:paraId="332E3F59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Executive Administration</w:t>
      </w:r>
    </w:p>
    <w:p w14:paraId="104119C5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Executive Office Support</w:t>
      </w:r>
    </w:p>
    <w:p w14:paraId="2C864547" w14:textId="77777777" w:rsidR="008B6ECE" w:rsidRDefault="008B6ECE" w:rsidP="008B6ECE">
      <w:r>
        <w:t>│   │   ├── Associate - Executive Assistant</w:t>
      </w:r>
    </w:p>
    <w:p w14:paraId="361C7CCD" w14:textId="77777777" w:rsidR="008B6ECE" w:rsidRDefault="008B6ECE" w:rsidP="008B6ECE">
      <w:r>
        <w:t>│   │   ├── Lead - Senior Executive Assistant</w:t>
      </w:r>
    </w:p>
    <w:p w14:paraId="7DEC8D4D" w14:textId="77777777" w:rsidR="008B6ECE" w:rsidRDefault="008B6ECE" w:rsidP="008B6ECE">
      <w:r>
        <w:t>│   │   └── Manager - Executive Business Partner</w:t>
      </w:r>
    </w:p>
    <w:p w14:paraId="76F5B217" w14:textId="77777777" w:rsidR="008B6ECE" w:rsidRDefault="008B6ECE" w:rsidP="008B6ECE">
      <w:r>
        <w:t>│   └── Leadership Support</w:t>
      </w:r>
    </w:p>
    <w:p w14:paraId="4ABE0495" w14:textId="77777777" w:rsidR="008B6ECE" w:rsidRDefault="008B6ECE" w:rsidP="008B6ECE">
      <w:r>
        <w:t>│       ├── Associate - Administrative Coordinator</w:t>
      </w:r>
    </w:p>
    <w:p w14:paraId="76C29514" w14:textId="77777777" w:rsidR="008B6ECE" w:rsidRDefault="008B6ECE" w:rsidP="008B6ECE">
      <w:r>
        <w:t>│       ├── Lead - Senior Administrative Coordinator</w:t>
      </w:r>
    </w:p>
    <w:p w14:paraId="21DE0F03" w14:textId="77777777" w:rsidR="008B6ECE" w:rsidRDefault="008B6ECE" w:rsidP="008B6ECE">
      <w:r>
        <w:t>│       └── Manager - Executive Operations Manager</w:t>
      </w:r>
    </w:p>
    <w:p w14:paraId="5EF2AB8C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Support</w:t>
      </w:r>
    </w:p>
    <w:p w14:paraId="1EAC0250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Office Support</w:t>
      </w:r>
    </w:p>
    <w:p w14:paraId="47E1727B" w14:textId="77777777" w:rsidR="008B6ECE" w:rsidRDefault="008B6ECE" w:rsidP="008B6ECE">
      <w:r>
        <w:t>│   │   ├── Associate - Office Assistant</w:t>
      </w:r>
    </w:p>
    <w:p w14:paraId="2EF1B419" w14:textId="77777777" w:rsidR="008B6ECE" w:rsidRDefault="008B6ECE" w:rsidP="008B6ECE">
      <w:r>
        <w:t>│   │   ├── Lead - Office Coordinator</w:t>
      </w:r>
    </w:p>
    <w:p w14:paraId="0996EDA4" w14:textId="77777777" w:rsidR="008B6ECE" w:rsidRDefault="008B6ECE" w:rsidP="008B6ECE">
      <w:r>
        <w:t>│   │   └── Manager - Senior Office Coordinator</w:t>
      </w:r>
    </w:p>
    <w:p w14:paraId="7E2755C9" w14:textId="77777777" w:rsidR="008B6ECE" w:rsidRDefault="008B6ECE" w:rsidP="008B6ECE">
      <w:r>
        <w:t>│   └── Business Administration</w:t>
      </w:r>
    </w:p>
    <w:p w14:paraId="4612FC7A" w14:textId="77777777" w:rsidR="008B6ECE" w:rsidRDefault="008B6ECE" w:rsidP="008B6ECE">
      <w:r>
        <w:t>│       ├── Associate - Business Administrator</w:t>
      </w:r>
    </w:p>
    <w:p w14:paraId="616CA2EB" w14:textId="77777777" w:rsidR="008B6ECE" w:rsidRDefault="008B6ECE" w:rsidP="008B6ECE">
      <w:r>
        <w:t>│       ├── Lead - Senior Business Administrator</w:t>
      </w:r>
    </w:p>
    <w:p w14:paraId="1FB2FFF8" w14:textId="77777777" w:rsidR="008B6ECE" w:rsidRDefault="008B6ECE" w:rsidP="008B6ECE">
      <w:r>
        <w:t>│       └── Manager - Business Operations Manager</w:t>
      </w:r>
    </w:p>
    <w:p w14:paraId="31128478" w14:textId="77777777" w:rsidR="008B6ECE" w:rsidRDefault="008B6ECE" w:rsidP="008B6ECE">
      <w:r>
        <w:t>└── Administrative Operations</w:t>
      </w:r>
    </w:p>
    <w:p w14:paraId="2E70ABFD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Scheduling</w:t>
      </w:r>
    </w:p>
    <w:p w14:paraId="3382CBD2" w14:textId="77777777" w:rsidR="008B6ECE" w:rsidRDefault="008B6ECE" w:rsidP="008B6ECE">
      <w:r>
        <w:t xml:space="preserve">    │   ├── Associate - Scheduling Coordinator</w:t>
      </w:r>
    </w:p>
    <w:p w14:paraId="3BD218FF" w14:textId="77777777" w:rsidR="008B6ECE" w:rsidRDefault="008B6ECE" w:rsidP="008B6ECE">
      <w:r>
        <w:t xml:space="preserve">    │   └── Manager - Senior Scheduling Coordinator</w:t>
      </w:r>
    </w:p>
    <w:p w14:paraId="0615C316" w14:textId="77777777" w:rsidR="008B6ECE" w:rsidRDefault="008B6ECE" w:rsidP="008B6ECE">
      <w:r>
        <w:t xml:space="preserve">    └── Administrative Services</w:t>
      </w:r>
    </w:p>
    <w:p w14:paraId="0BE9CB4F" w14:textId="77777777" w:rsidR="008B6ECE" w:rsidRDefault="008B6ECE" w:rsidP="008B6ECE">
      <w:r>
        <w:t xml:space="preserve">        ├── Associate - Administrative Specialist</w:t>
      </w:r>
    </w:p>
    <w:p w14:paraId="23293E8A" w14:textId="77777777" w:rsidR="008B6ECE" w:rsidRDefault="008B6ECE" w:rsidP="008B6ECE">
      <w:r>
        <w:t xml:space="preserve">        └── Manager - Administrative Services Manager</w:t>
      </w:r>
    </w:p>
    <w:p w14:paraId="0050E763" w14:textId="77777777" w:rsidR="008B6ECE" w:rsidRDefault="008B6ECE" w:rsidP="008B6ECE"/>
    <w:p w14:paraId="3AC97DBB" w14:textId="77777777" w:rsidR="008B6ECE" w:rsidRDefault="008B6ECE" w:rsidP="008B6ECE"/>
    <w:p w14:paraId="5EE954B0" w14:textId="77777777" w:rsidR="008B6ECE" w:rsidRDefault="008B6ECE" w:rsidP="008B6ECE">
      <w:r>
        <w:t>2. ANALYTICS</w:t>
      </w:r>
    </w:p>
    <w:p w14:paraId="3862BF6D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Analytics</w:t>
      </w:r>
    </w:p>
    <w:p w14:paraId="3F568A1F" w14:textId="77777777" w:rsidR="008B6ECE" w:rsidRDefault="008B6ECE" w:rsidP="008B6EC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Intelligence</w:t>
      </w:r>
    </w:p>
    <w:p w14:paraId="75FD92B6" w14:textId="77777777" w:rsidR="008B6ECE" w:rsidRDefault="008B6ECE" w:rsidP="008B6ECE">
      <w:r>
        <w:t>│   │   ├── Associate - BI Analyst</w:t>
      </w:r>
    </w:p>
    <w:p w14:paraId="1BF24CF3" w14:textId="77777777" w:rsidR="008B6ECE" w:rsidRDefault="008B6ECE" w:rsidP="008B6ECE">
      <w:r>
        <w:t>│   │   ├── Lead - Senior BI Analyst</w:t>
      </w:r>
    </w:p>
    <w:p w14:paraId="397ED16E" w14:textId="77777777" w:rsidR="008B6ECE" w:rsidRDefault="008B6ECE" w:rsidP="008B6ECE">
      <w:r>
        <w:t>│   │   └── Manager - Principal BI Analyst</w:t>
      </w:r>
    </w:p>
    <w:p w14:paraId="513549EB" w14:textId="77777777" w:rsidR="008B6ECE" w:rsidRDefault="008B6ECE" w:rsidP="008B6ECE">
      <w:r>
        <w:t>│   └── Business Performance</w:t>
      </w:r>
    </w:p>
    <w:p w14:paraId="046197DD" w14:textId="77777777" w:rsidR="008B6ECE" w:rsidRDefault="008B6ECE" w:rsidP="008B6ECE">
      <w:r>
        <w:t>│       ├── Associate - Business Analyst</w:t>
      </w:r>
    </w:p>
    <w:p w14:paraId="2F0BA472" w14:textId="77777777" w:rsidR="008B6ECE" w:rsidRDefault="008B6ECE" w:rsidP="008B6ECE">
      <w:r>
        <w:t>│       ├── Lead - Senior Business Analyst</w:t>
      </w:r>
    </w:p>
    <w:p w14:paraId="6CB074DD" w14:textId="77777777" w:rsidR="008B6ECE" w:rsidRDefault="008B6ECE" w:rsidP="008B6ECE">
      <w:r>
        <w:t>│       └── Manager - Principal Business Analyst</w:t>
      </w:r>
    </w:p>
    <w:p w14:paraId="48803F1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Analytics</w:t>
      </w:r>
    </w:p>
    <w:p w14:paraId="7B022D0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Analytics</w:t>
      </w:r>
    </w:p>
    <w:p w14:paraId="1D872CAF" w14:textId="77777777" w:rsidR="008B6ECE" w:rsidRDefault="008B6ECE" w:rsidP="008B6ECE">
      <w:r>
        <w:t>│   │   ├── Associate - Data Analyst</w:t>
      </w:r>
    </w:p>
    <w:p w14:paraId="65C9EAD9" w14:textId="77777777" w:rsidR="008B6ECE" w:rsidRDefault="008B6ECE" w:rsidP="008B6ECE">
      <w:r>
        <w:t>│   │   ├── Lead - Senior Data Analyst</w:t>
      </w:r>
    </w:p>
    <w:p w14:paraId="0E43664B" w14:textId="77777777" w:rsidR="008B6ECE" w:rsidRDefault="008B6ECE" w:rsidP="008B6ECE">
      <w:r>
        <w:t>│   │   └── Manager - Principal Data Analyst</w:t>
      </w:r>
    </w:p>
    <w:p w14:paraId="4AB80E75" w14:textId="77777777" w:rsidR="008B6ECE" w:rsidRDefault="008B6ECE" w:rsidP="008B6ECE">
      <w:r>
        <w:t>│   └── Operations Analytics</w:t>
      </w:r>
    </w:p>
    <w:p w14:paraId="120F75B9" w14:textId="77777777" w:rsidR="008B6ECE" w:rsidRDefault="008B6ECE" w:rsidP="008B6ECE">
      <w:r>
        <w:t>│       ├── Associate - Operations Analyst</w:t>
      </w:r>
    </w:p>
    <w:p w14:paraId="7623FE2A" w14:textId="77777777" w:rsidR="008B6ECE" w:rsidRDefault="008B6ECE" w:rsidP="008B6ECE">
      <w:r>
        <w:t>│       ├── Lead - Senior Operations Analyst</w:t>
      </w:r>
    </w:p>
    <w:p w14:paraId="5DDA87CB" w14:textId="77777777" w:rsidR="008B6ECE" w:rsidRDefault="008B6ECE" w:rsidP="008B6ECE">
      <w:r>
        <w:t>│       └── Manager - Principal Operations Analyst</w:t>
      </w:r>
    </w:p>
    <w:p w14:paraId="23985E60" w14:textId="77777777" w:rsidR="008B6ECE" w:rsidRDefault="008B6ECE" w:rsidP="008B6ECE">
      <w:r>
        <w:t>└── Decision Science</w:t>
      </w:r>
    </w:p>
    <w:p w14:paraId="2769445F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 Analytics</w:t>
      </w:r>
    </w:p>
    <w:p w14:paraId="0C70AC88" w14:textId="77777777" w:rsidR="008B6ECE" w:rsidRDefault="008B6ECE" w:rsidP="008B6ECE">
      <w:r>
        <w:t xml:space="preserve">    │   ├── Associate - Analytics Consultant</w:t>
      </w:r>
    </w:p>
    <w:p w14:paraId="5997A3D6" w14:textId="77777777" w:rsidR="008B6ECE" w:rsidRDefault="008B6ECE" w:rsidP="008B6ECE">
      <w:r>
        <w:t xml:space="preserve">    │   ├── Lead - Senior Analytics Consultant</w:t>
      </w:r>
    </w:p>
    <w:p w14:paraId="29753F0E" w14:textId="77777777" w:rsidR="008B6ECE" w:rsidRDefault="008B6ECE" w:rsidP="008B6ECE">
      <w:r>
        <w:t xml:space="preserve">    │   └── Manager - Principal Analytics Consultant</w:t>
      </w:r>
    </w:p>
    <w:p w14:paraId="1200CEA9" w14:textId="77777777" w:rsidR="008B6ECE" w:rsidRDefault="008B6ECE" w:rsidP="008B6ECE">
      <w:r>
        <w:t xml:space="preserve">    └── Forecasting</w:t>
      </w:r>
    </w:p>
    <w:p w14:paraId="4404E350" w14:textId="77777777" w:rsidR="008B6ECE" w:rsidRDefault="008B6ECE" w:rsidP="008B6ECE">
      <w:r>
        <w:t xml:space="preserve">        ├── Associate - Forecast Analyst</w:t>
      </w:r>
    </w:p>
    <w:p w14:paraId="0A915D91" w14:textId="77777777" w:rsidR="008B6ECE" w:rsidRDefault="008B6ECE" w:rsidP="008B6ECE">
      <w:r>
        <w:t xml:space="preserve">        └── Manager - Senior Forecast Analyst</w:t>
      </w:r>
    </w:p>
    <w:p w14:paraId="05BF2D91" w14:textId="77777777" w:rsidR="008B6ECE" w:rsidRDefault="008B6ECE" w:rsidP="008B6ECE"/>
    <w:p w14:paraId="1243B566" w14:textId="77777777" w:rsidR="008B6ECE" w:rsidRDefault="008B6ECE" w:rsidP="008B6ECE"/>
    <w:p w14:paraId="4A92B37D" w14:textId="77777777" w:rsidR="008B6ECE" w:rsidRDefault="008B6ECE" w:rsidP="008B6ECE">
      <w:r>
        <w:t>3. CONSULTING AND CUSTOMER SUPPORT</w:t>
      </w:r>
    </w:p>
    <w:p w14:paraId="78FCAD68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Consulting Services</w:t>
      </w:r>
    </w:p>
    <w:p w14:paraId="1095574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 Consulting</w:t>
      </w:r>
    </w:p>
    <w:p w14:paraId="4C433429" w14:textId="77777777" w:rsidR="008B6ECE" w:rsidRDefault="008B6ECE" w:rsidP="008B6ECE">
      <w:r>
        <w:t>│   │   ├── Associate - Technology Consultant</w:t>
      </w:r>
    </w:p>
    <w:p w14:paraId="4934E727" w14:textId="77777777" w:rsidR="008B6ECE" w:rsidRDefault="008B6ECE" w:rsidP="008B6ECE">
      <w:r>
        <w:t>│   │   ├── Lead - Senior Technology Consultant</w:t>
      </w:r>
    </w:p>
    <w:p w14:paraId="0D94B058" w14:textId="77777777" w:rsidR="008B6ECE" w:rsidRDefault="008B6ECE" w:rsidP="008B6ECE">
      <w:r>
        <w:t>│   │   └── Manager - Principal Technology Consultant</w:t>
      </w:r>
    </w:p>
    <w:p w14:paraId="1C3DC609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Digital Transformation</w:t>
      </w:r>
    </w:p>
    <w:p w14:paraId="08E3053D" w14:textId="77777777" w:rsidR="008B6ECE" w:rsidRDefault="008B6ECE" w:rsidP="008B6ECE">
      <w:r>
        <w:t>│   │   ├── Associate - Transformation Consultant</w:t>
      </w:r>
    </w:p>
    <w:p w14:paraId="084CB0F5" w14:textId="77777777" w:rsidR="008B6ECE" w:rsidRDefault="008B6ECE" w:rsidP="008B6ECE">
      <w:r>
        <w:t>│   │   ├── Lead - Senior Transformation Consultant</w:t>
      </w:r>
    </w:p>
    <w:p w14:paraId="012D5889" w14:textId="77777777" w:rsidR="008B6ECE" w:rsidRDefault="008B6ECE" w:rsidP="008B6ECE">
      <w:r>
        <w:t>│   │   └── Manager - Principal Consultant</w:t>
      </w:r>
    </w:p>
    <w:p w14:paraId="43AA35B8" w14:textId="77777777" w:rsidR="008B6ECE" w:rsidRDefault="008B6ECE" w:rsidP="008B6ECE">
      <w:r>
        <w:t>│   └── Solution Consulting</w:t>
      </w:r>
    </w:p>
    <w:p w14:paraId="73DBA54A" w14:textId="77777777" w:rsidR="008B6ECE" w:rsidRDefault="008B6ECE" w:rsidP="008B6ECE">
      <w:r>
        <w:t>│       ├── Associate - Solution Consultant</w:t>
      </w:r>
    </w:p>
    <w:p w14:paraId="4C60FE32" w14:textId="77777777" w:rsidR="008B6ECE" w:rsidRDefault="008B6ECE" w:rsidP="008B6ECE">
      <w:r>
        <w:t>│       └── Manager - Senior Solution Consultant</w:t>
      </w:r>
    </w:p>
    <w:p w14:paraId="400496C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 Success</w:t>
      </w:r>
    </w:p>
    <w:p w14:paraId="0B1A6A74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Customer Success Management</w:t>
      </w:r>
    </w:p>
    <w:p w14:paraId="0F72A329" w14:textId="77777777" w:rsidR="008B6ECE" w:rsidRDefault="008B6ECE" w:rsidP="008B6ECE">
      <w:r>
        <w:t>│   │   ├── Associate - Customer Success Account Manager</w:t>
      </w:r>
    </w:p>
    <w:p w14:paraId="3BEA0628" w14:textId="77777777" w:rsidR="008B6ECE" w:rsidRDefault="008B6ECE" w:rsidP="008B6ECE">
      <w:r>
        <w:t>│   │   ├── Lead - Senior Customer Success Account Manager</w:t>
      </w:r>
    </w:p>
    <w:p w14:paraId="1BFAF118" w14:textId="77777777" w:rsidR="008B6ECE" w:rsidRDefault="008B6ECE" w:rsidP="008B6ECE">
      <w:r>
        <w:t>│   │   └── Manager - Principal Customer Success Account Manager</w:t>
      </w:r>
    </w:p>
    <w:p w14:paraId="04FFE0EB" w14:textId="77777777" w:rsidR="008B6ECE" w:rsidRDefault="008B6ECE" w:rsidP="008B6ECE">
      <w:r>
        <w:t>│   └── Customer Experience</w:t>
      </w:r>
    </w:p>
    <w:p w14:paraId="67643783" w14:textId="77777777" w:rsidR="008B6ECE" w:rsidRDefault="008B6ECE" w:rsidP="008B6ECE">
      <w:r>
        <w:t>│       ├── Associate - Customer Success Manager</w:t>
      </w:r>
    </w:p>
    <w:p w14:paraId="0AB299E0" w14:textId="77777777" w:rsidR="008B6ECE" w:rsidRDefault="008B6ECE" w:rsidP="008B6ECE">
      <w:r>
        <w:t>│       ├── Lead - Senior Customer Success Manager</w:t>
      </w:r>
    </w:p>
    <w:p w14:paraId="00C5CE77" w14:textId="77777777" w:rsidR="008B6ECE" w:rsidRDefault="008B6ECE" w:rsidP="008B6ECE">
      <w:r>
        <w:t>│       └── Manager - Customer Success Director</w:t>
      </w:r>
    </w:p>
    <w:p w14:paraId="3F8E6586" w14:textId="77777777" w:rsidR="008B6ECE" w:rsidRDefault="008B6ECE" w:rsidP="008B6ECE">
      <w:r>
        <w:t>└── Technical Support</w:t>
      </w:r>
    </w:p>
    <w:p w14:paraId="54D9ABA8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Support</w:t>
      </w:r>
    </w:p>
    <w:p w14:paraId="3D9B3981" w14:textId="77777777" w:rsidR="008B6ECE" w:rsidRDefault="008B6ECE" w:rsidP="008B6ECE">
      <w:r>
        <w:t xml:space="preserve">    │   ├── Associate - Technical Support Engineer</w:t>
      </w:r>
    </w:p>
    <w:p w14:paraId="06F9CBCE" w14:textId="77777777" w:rsidR="008B6ECE" w:rsidRDefault="008B6ECE" w:rsidP="008B6ECE">
      <w:r>
        <w:t xml:space="preserve">    │   ├── Lead - Senior Technical Support Engineer</w:t>
      </w:r>
    </w:p>
    <w:p w14:paraId="380C4B51" w14:textId="77777777" w:rsidR="008B6ECE" w:rsidRDefault="008B6ECE" w:rsidP="008B6ECE">
      <w:r>
        <w:t xml:space="preserve">    │   └── Manager - Principal Technical Support Engineer</w:t>
      </w:r>
    </w:p>
    <w:p w14:paraId="4AB24615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 Support</w:t>
      </w:r>
    </w:p>
    <w:p w14:paraId="34375D6F" w14:textId="77777777" w:rsidR="008B6ECE" w:rsidRDefault="008B6ECE" w:rsidP="008B6ECE">
      <w:r>
        <w:t xml:space="preserve">    │   ├── Associate - Cloud Support Engineer</w:t>
      </w:r>
    </w:p>
    <w:p w14:paraId="4B0841F1" w14:textId="77777777" w:rsidR="008B6ECE" w:rsidRDefault="008B6ECE" w:rsidP="008B6ECE">
      <w:r>
        <w:t xml:space="preserve">    │   ├── Lead - Senior Cloud Support Engineer</w:t>
      </w:r>
    </w:p>
    <w:p w14:paraId="16D6937E" w14:textId="77777777" w:rsidR="008B6ECE" w:rsidRDefault="008B6ECE" w:rsidP="008B6ECE">
      <w:r>
        <w:t xml:space="preserve">    │   └── Manager - Cloud Support Lead</w:t>
      </w:r>
    </w:p>
    <w:p w14:paraId="40E5138D" w14:textId="77777777" w:rsidR="008B6ECE" w:rsidRDefault="008B6ECE" w:rsidP="008B6ECE">
      <w:r>
        <w:t xml:space="preserve">    └── Support Operations</w:t>
      </w:r>
    </w:p>
    <w:p w14:paraId="2F2BECB4" w14:textId="77777777" w:rsidR="008B6ECE" w:rsidRDefault="008B6ECE" w:rsidP="008B6ECE">
      <w:r>
        <w:t xml:space="preserve">        ├── Associate - Support Analyst</w:t>
      </w:r>
    </w:p>
    <w:p w14:paraId="43247F1F" w14:textId="77777777" w:rsidR="008B6ECE" w:rsidRDefault="008B6ECE" w:rsidP="008B6ECE">
      <w:r>
        <w:t xml:space="preserve">        ├── Lead - Support Manager</w:t>
      </w:r>
    </w:p>
    <w:p w14:paraId="6A2D97E9" w14:textId="77777777" w:rsidR="008B6ECE" w:rsidRDefault="008B6ECE" w:rsidP="008B6ECE">
      <w:r>
        <w:t xml:space="preserve">        └── Manager - Support Operations Director</w:t>
      </w:r>
    </w:p>
    <w:p w14:paraId="7229A2B4" w14:textId="77777777" w:rsidR="008B6ECE" w:rsidRDefault="008B6ECE" w:rsidP="008B6ECE"/>
    <w:p w14:paraId="4253C428" w14:textId="77777777" w:rsidR="008B6ECE" w:rsidRDefault="008B6ECE" w:rsidP="008B6ECE"/>
    <w:p w14:paraId="22991A9C" w14:textId="77777777" w:rsidR="008B6ECE" w:rsidRDefault="008B6ECE" w:rsidP="008B6ECE">
      <w:r>
        <w:t>4. CORPORATE AND SHARED SERVICES</w:t>
      </w:r>
    </w:p>
    <w:p w14:paraId="669E919C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Operations</w:t>
      </w:r>
    </w:p>
    <w:p w14:paraId="6C44FDB0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Planning</w:t>
      </w:r>
    </w:p>
    <w:p w14:paraId="2DC537FC" w14:textId="77777777" w:rsidR="008B6ECE" w:rsidRDefault="008B6ECE" w:rsidP="008B6ECE">
      <w:r>
        <w:t>│   │   ├── Associate - Business Operations Analyst</w:t>
      </w:r>
    </w:p>
    <w:p w14:paraId="02017985" w14:textId="77777777" w:rsidR="008B6ECE" w:rsidRDefault="008B6ECE" w:rsidP="008B6ECE">
      <w:r>
        <w:t>│   │   ├── Lead - Senior Business Operations Analyst</w:t>
      </w:r>
    </w:p>
    <w:p w14:paraId="0D9F94EC" w14:textId="77777777" w:rsidR="008B6ECE" w:rsidRDefault="008B6ECE" w:rsidP="008B6ECE">
      <w:r>
        <w:t>│   │   └── Manager - Business Operations Manager</w:t>
      </w:r>
    </w:p>
    <w:p w14:paraId="3E20DEA7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 Operations</w:t>
      </w:r>
    </w:p>
    <w:p w14:paraId="0E0A9100" w14:textId="77777777" w:rsidR="008B6ECE" w:rsidRDefault="008B6ECE" w:rsidP="008B6ECE">
      <w:r>
        <w:t>│   │   ├── Associate - Strategy Analyst</w:t>
      </w:r>
    </w:p>
    <w:p w14:paraId="466968CB" w14:textId="77777777" w:rsidR="008B6ECE" w:rsidRDefault="008B6ECE" w:rsidP="008B6ECE">
      <w:r>
        <w:t>│   │   └── Manager - Strategy Manager</w:t>
      </w:r>
    </w:p>
    <w:p w14:paraId="54E60BA3" w14:textId="77777777" w:rsidR="008B6ECE" w:rsidRDefault="008B6ECE" w:rsidP="008B6ECE">
      <w:r>
        <w:t>│   └── Program Operations</w:t>
      </w:r>
    </w:p>
    <w:p w14:paraId="18594887" w14:textId="77777777" w:rsidR="008B6ECE" w:rsidRDefault="008B6ECE" w:rsidP="008B6ECE">
      <w:r>
        <w:t>│       ├── Associate - Program Operations Analyst</w:t>
      </w:r>
    </w:p>
    <w:p w14:paraId="3440347E" w14:textId="77777777" w:rsidR="008B6ECE" w:rsidRDefault="008B6ECE" w:rsidP="008B6ECE">
      <w:r>
        <w:t>│       └── Manager - Program Operations Manager</w:t>
      </w:r>
    </w:p>
    <w:p w14:paraId="1E2A8A43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Communications</w:t>
      </w:r>
    </w:p>
    <w:p w14:paraId="6106E090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Corporate Communications</w:t>
      </w:r>
    </w:p>
    <w:p w14:paraId="5FE1E54E" w14:textId="77777777" w:rsidR="008B6ECE" w:rsidRDefault="008B6ECE" w:rsidP="008B6ECE">
      <w:r>
        <w:t>│   │   ├── Associate - Communications Specialist</w:t>
      </w:r>
    </w:p>
    <w:p w14:paraId="7826B7E0" w14:textId="77777777" w:rsidR="008B6ECE" w:rsidRDefault="008B6ECE" w:rsidP="008B6ECE">
      <w:r>
        <w:t>│   │   ├── Lead - Senior Communications Manager</w:t>
      </w:r>
    </w:p>
    <w:p w14:paraId="006904B7" w14:textId="77777777" w:rsidR="008B6ECE" w:rsidRDefault="008B6ECE" w:rsidP="008B6ECE">
      <w:r>
        <w:t>│   │   └── Manager - Communications Director</w:t>
      </w:r>
    </w:p>
    <w:p w14:paraId="57E6892A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 Relations</w:t>
      </w:r>
    </w:p>
    <w:p w14:paraId="4229024D" w14:textId="77777777" w:rsidR="008B6ECE" w:rsidRDefault="008B6ECE" w:rsidP="008B6ECE">
      <w:r>
        <w:t>│   │   ├── Associate - PR Specialist</w:t>
      </w:r>
    </w:p>
    <w:p w14:paraId="3A4A175E" w14:textId="77777777" w:rsidR="008B6ECE" w:rsidRDefault="008B6ECE" w:rsidP="008B6ECE">
      <w:r>
        <w:t>│   │   ├── Lead - PR Manager</w:t>
      </w:r>
    </w:p>
    <w:p w14:paraId="476F515B" w14:textId="77777777" w:rsidR="008B6ECE" w:rsidRDefault="008B6ECE" w:rsidP="008B6ECE">
      <w:r>
        <w:t>│   │   └── Manager - PR Director</w:t>
      </w:r>
    </w:p>
    <w:p w14:paraId="1490F298" w14:textId="77777777" w:rsidR="008B6ECE" w:rsidRDefault="008B6ECE" w:rsidP="008B6ECE">
      <w:r>
        <w:t>│   └── Internal Communications</w:t>
      </w:r>
    </w:p>
    <w:p w14:paraId="17B75F3A" w14:textId="77777777" w:rsidR="008B6ECE" w:rsidRDefault="008B6ECE" w:rsidP="008B6ECE">
      <w:r>
        <w:t>│       ├── Associate - Communications Specialist</w:t>
      </w:r>
    </w:p>
    <w:p w14:paraId="70CCFBC6" w14:textId="77777777" w:rsidR="008B6ECE" w:rsidRDefault="008B6ECE" w:rsidP="008B6ECE">
      <w:r>
        <w:t>│       └── Manager - Internal Communications Manager</w:t>
      </w:r>
    </w:p>
    <w:p w14:paraId="02E3D49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Governance Risk and Compliance</w:t>
      </w:r>
    </w:p>
    <w:p w14:paraId="79606446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 Management</w:t>
      </w:r>
    </w:p>
    <w:p w14:paraId="01F3B817" w14:textId="77777777" w:rsidR="008B6ECE" w:rsidRDefault="008B6ECE" w:rsidP="008B6ECE">
      <w:r>
        <w:t>│   │   ├── Associate - Risk Analyst</w:t>
      </w:r>
    </w:p>
    <w:p w14:paraId="7DE9E8B3" w14:textId="77777777" w:rsidR="008B6ECE" w:rsidRDefault="008B6ECE" w:rsidP="008B6ECE">
      <w:r>
        <w:t>│   │   ├── Lead - Senior Risk Analyst</w:t>
      </w:r>
    </w:p>
    <w:p w14:paraId="11910A87" w14:textId="77777777" w:rsidR="008B6ECE" w:rsidRDefault="008B6ECE" w:rsidP="008B6ECE">
      <w:r>
        <w:t>│   │   └── Manager - Risk Manager</w:t>
      </w:r>
    </w:p>
    <w:p w14:paraId="044D8C07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Compliance</w:t>
      </w:r>
    </w:p>
    <w:p w14:paraId="2E0197C0" w14:textId="77777777" w:rsidR="008B6ECE" w:rsidRDefault="008B6ECE" w:rsidP="008B6ECE">
      <w:r>
        <w:t>│   │   ├── Associate - Compliance Analyst</w:t>
      </w:r>
    </w:p>
    <w:p w14:paraId="0E2764DD" w14:textId="77777777" w:rsidR="008B6ECE" w:rsidRDefault="008B6ECE" w:rsidP="008B6ECE">
      <w:r>
        <w:t>│   │   ├── Lead - Senior Compliance Analyst</w:t>
      </w:r>
    </w:p>
    <w:p w14:paraId="18552A09" w14:textId="77777777" w:rsidR="008B6ECE" w:rsidRDefault="008B6ECE" w:rsidP="008B6ECE">
      <w:r>
        <w:t>│   │   └── Manager - Compliance Manager</w:t>
      </w:r>
    </w:p>
    <w:p w14:paraId="163A5425" w14:textId="77777777" w:rsidR="008B6ECE" w:rsidRDefault="008B6ECE" w:rsidP="008B6ECE">
      <w:r>
        <w:t>│   └── Governance</w:t>
      </w:r>
    </w:p>
    <w:p w14:paraId="56BABDBF" w14:textId="77777777" w:rsidR="008B6ECE" w:rsidRDefault="008B6ECE" w:rsidP="008B6ECE">
      <w:r>
        <w:t>│       ├── Associate - Governance Analyst</w:t>
      </w:r>
    </w:p>
    <w:p w14:paraId="550E2BF7" w14:textId="77777777" w:rsidR="008B6ECE" w:rsidRDefault="008B6ECE" w:rsidP="008B6ECE">
      <w:r>
        <w:t>│       └── Manager - Governance Manager</w:t>
      </w:r>
    </w:p>
    <w:p w14:paraId="1BB98BEF" w14:textId="77777777" w:rsidR="008B6ECE" w:rsidRDefault="008B6ECE" w:rsidP="008B6ECE">
      <w:r>
        <w:t>└── Real Estate Facilities and Construction</w:t>
      </w:r>
    </w:p>
    <w:p w14:paraId="383A0433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Facilities</w:t>
      </w:r>
    </w:p>
    <w:p w14:paraId="24BFF118" w14:textId="77777777" w:rsidR="008B6ECE" w:rsidRDefault="008B6ECE" w:rsidP="008B6ECE">
      <w:r>
        <w:t xml:space="preserve">    │   ├── Associate - Facilities Coordinator</w:t>
      </w:r>
    </w:p>
    <w:p w14:paraId="7290F404" w14:textId="77777777" w:rsidR="008B6ECE" w:rsidRDefault="008B6ECE" w:rsidP="008B6ECE">
      <w:r>
        <w:t xml:space="preserve">    │   ├── Lead - Facilities Manager</w:t>
      </w:r>
    </w:p>
    <w:p w14:paraId="3DEE368A" w14:textId="77777777" w:rsidR="008B6ECE" w:rsidRDefault="008B6ECE" w:rsidP="008B6ECE">
      <w:r>
        <w:t xml:space="preserve">    │   └── Manager - Facilities Director</w:t>
      </w:r>
    </w:p>
    <w:p w14:paraId="76AF13FC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Real Estate</w:t>
      </w:r>
    </w:p>
    <w:p w14:paraId="359EB22B" w14:textId="77777777" w:rsidR="008B6ECE" w:rsidRDefault="008B6ECE" w:rsidP="008B6ECE">
      <w:r>
        <w:t xml:space="preserve">    │   ├── Associate - Real Estate Analyst</w:t>
      </w:r>
    </w:p>
    <w:p w14:paraId="2425ECC5" w14:textId="77777777" w:rsidR="008B6ECE" w:rsidRDefault="008B6ECE" w:rsidP="008B6ECE">
      <w:r>
        <w:t xml:space="preserve">    │   ├── Lead - Real Estate Manager</w:t>
      </w:r>
    </w:p>
    <w:p w14:paraId="5DF9108A" w14:textId="77777777" w:rsidR="008B6ECE" w:rsidRDefault="008B6ECE" w:rsidP="008B6ECE">
      <w:r>
        <w:t xml:space="preserve">    │   └── Manager - Real Estate Director</w:t>
      </w:r>
    </w:p>
    <w:p w14:paraId="36FC6935" w14:textId="77777777" w:rsidR="008B6ECE" w:rsidRDefault="008B6ECE" w:rsidP="008B6ECE">
      <w:r>
        <w:t xml:space="preserve">    └── Construction</w:t>
      </w:r>
    </w:p>
    <w:p w14:paraId="0C5CDF63" w14:textId="77777777" w:rsidR="008B6ECE" w:rsidRDefault="008B6ECE" w:rsidP="008B6ECE">
      <w:r>
        <w:t xml:space="preserve">        ├── Associate - Construction Manager</w:t>
      </w:r>
    </w:p>
    <w:p w14:paraId="61F2973A" w14:textId="77777777" w:rsidR="008B6ECE" w:rsidRDefault="008B6ECE" w:rsidP="008B6ECE">
      <w:r>
        <w:t xml:space="preserve">        ├── Lead - Senior Construction Manager</w:t>
      </w:r>
    </w:p>
    <w:p w14:paraId="32A08A1A" w14:textId="77777777" w:rsidR="008B6ECE" w:rsidRDefault="008B6ECE" w:rsidP="008B6ECE">
      <w:r>
        <w:t xml:space="preserve">        └── Manager - Construction Director</w:t>
      </w:r>
    </w:p>
    <w:p w14:paraId="53DECEDA" w14:textId="77777777" w:rsidR="008B6ECE" w:rsidRDefault="008B6ECE" w:rsidP="008B6ECE"/>
    <w:p w14:paraId="25B25F02" w14:textId="77777777" w:rsidR="008B6ECE" w:rsidRDefault="008B6ECE" w:rsidP="008B6ECE"/>
    <w:p w14:paraId="46F39316" w14:textId="77777777" w:rsidR="008B6ECE" w:rsidRDefault="008B6ECE" w:rsidP="008B6ECE">
      <w:r>
        <w:t>5. DESIGN AND CREATIVE</w:t>
      </w:r>
    </w:p>
    <w:p w14:paraId="095E9826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Design</w:t>
      </w:r>
    </w:p>
    <w:p w14:paraId="0CFFA587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UX Design</w:t>
      </w:r>
    </w:p>
    <w:p w14:paraId="467DD69A" w14:textId="77777777" w:rsidR="008B6ECE" w:rsidRDefault="008B6ECE" w:rsidP="008B6ECE">
      <w:r>
        <w:t>│   │   ├── Associate - Product Designer</w:t>
      </w:r>
    </w:p>
    <w:p w14:paraId="649EB260" w14:textId="77777777" w:rsidR="008B6ECE" w:rsidRDefault="008B6ECE" w:rsidP="008B6ECE">
      <w:r>
        <w:t>│   │   ├── Lead - Senior Product Designer</w:t>
      </w:r>
    </w:p>
    <w:p w14:paraId="372E0450" w14:textId="77777777" w:rsidR="008B6ECE" w:rsidRDefault="008B6ECE" w:rsidP="008B6ECE">
      <w:r>
        <w:t>│   │   ├── Manager - Principal Product Designer</w:t>
      </w:r>
    </w:p>
    <w:p w14:paraId="7B683911" w14:textId="77777777" w:rsidR="008B6ECE" w:rsidRDefault="008B6ECE" w:rsidP="008B6ECE">
      <w:r>
        <w:t>│   │   └── Manager - Design Director</w:t>
      </w:r>
    </w:p>
    <w:p w14:paraId="6862305E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 Design</w:t>
      </w:r>
    </w:p>
    <w:p w14:paraId="19E67545" w14:textId="77777777" w:rsidR="008B6ECE" w:rsidRDefault="008B6ECE" w:rsidP="008B6ECE">
      <w:r>
        <w:t>│   │   ├── Associate - UI Designer</w:t>
      </w:r>
    </w:p>
    <w:p w14:paraId="392D99DB" w14:textId="77777777" w:rsidR="008B6ECE" w:rsidRDefault="008B6ECE" w:rsidP="008B6ECE">
      <w:r>
        <w:t>│   │   ├── Lead - Senior UI Designer</w:t>
      </w:r>
    </w:p>
    <w:p w14:paraId="25742C78" w14:textId="77777777" w:rsidR="008B6ECE" w:rsidRDefault="008B6ECE" w:rsidP="008B6ECE">
      <w:r>
        <w:t>│   │   └── Manager - Principal UI Designer</w:t>
      </w:r>
    </w:p>
    <w:p w14:paraId="74DABD20" w14:textId="77777777" w:rsidR="008B6ECE" w:rsidRDefault="008B6ECE" w:rsidP="008B6ECE">
      <w:r>
        <w:t>│   └── Interaction Design</w:t>
      </w:r>
    </w:p>
    <w:p w14:paraId="0696640C" w14:textId="77777777" w:rsidR="008B6ECE" w:rsidRDefault="008B6ECE" w:rsidP="008B6ECE">
      <w:r>
        <w:t>│       ├── Associate - Interaction Designer</w:t>
      </w:r>
    </w:p>
    <w:p w14:paraId="5288D7BB" w14:textId="77777777" w:rsidR="008B6ECE" w:rsidRDefault="008B6ECE" w:rsidP="008B6ECE">
      <w:r>
        <w:t>│       ├── Lead - Senior Interaction Designer</w:t>
      </w:r>
    </w:p>
    <w:p w14:paraId="66C903B0" w14:textId="77777777" w:rsidR="008B6ECE" w:rsidRDefault="008B6ECE" w:rsidP="008B6ECE">
      <w:r>
        <w:t>│       └── Manager - Principal Interaction Designer</w:t>
      </w:r>
    </w:p>
    <w:p w14:paraId="489F6036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UX Research</w:t>
      </w:r>
    </w:p>
    <w:p w14:paraId="253AD95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 Research</w:t>
      </w:r>
    </w:p>
    <w:p w14:paraId="5DB01998" w14:textId="77777777" w:rsidR="008B6ECE" w:rsidRDefault="008B6ECE" w:rsidP="008B6ECE">
      <w:r>
        <w:t>│   │   ├── Associate - UX Researcher</w:t>
      </w:r>
    </w:p>
    <w:p w14:paraId="47D2D142" w14:textId="77777777" w:rsidR="008B6ECE" w:rsidRDefault="008B6ECE" w:rsidP="008B6ECE">
      <w:r>
        <w:t>│   │   ├── Lead - Senior UX Researcher</w:t>
      </w:r>
    </w:p>
    <w:p w14:paraId="7DB2A02C" w14:textId="77777777" w:rsidR="008B6ECE" w:rsidRDefault="008B6ECE" w:rsidP="008B6ECE">
      <w:r>
        <w:t>│   │   └── Manager - Principal UX Researcher</w:t>
      </w:r>
    </w:p>
    <w:p w14:paraId="48B7B7F6" w14:textId="77777777" w:rsidR="008B6ECE" w:rsidRDefault="008B6ECE" w:rsidP="008B6ECE">
      <w:r>
        <w:t>│   └── Customer Research</w:t>
      </w:r>
    </w:p>
    <w:p w14:paraId="4B193B7F" w14:textId="77777777" w:rsidR="008B6ECE" w:rsidRDefault="008B6ECE" w:rsidP="008B6ECE">
      <w:r>
        <w:t>│       ├── Associate - Researcher</w:t>
      </w:r>
    </w:p>
    <w:p w14:paraId="220C5CE4" w14:textId="77777777" w:rsidR="008B6ECE" w:rsidRDefault="008B6ECE" w:rsidP="008B6ECE">
      <w:r>
        <w:t>│       └── Manager - Senior Researcher</w:t>
      </w:r>
    </w:p>
    <w:p w14:paraId="4F5463EE" w14:textId="77777777" w:rsidR="008B6ECE" w:rsidRDefault="008B6ECE" w:rsidP="008B6ECE">
      <w:r>
        <w:t>└── Creative</w:t>
      </w:r>
    </w:p>
    <w:p w14:paraId="738A77C7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Visual Design</w:t>
      </w:r>
    </w:p>
    <w:p w14:paraId="2221F0BA" w14:textId="77777777" w:rsidR="008B6ECE" w:rsidRDefault="008B6ECE" w:rsidP="008B6ECE">
      <w:r>
        <w:t xml:space="preserve">    │   ├── Associate - Visual Designer</w:t>
      </w:r>
    </w:p>
    <w:p w14:paraId="0B1CC48C" w14:textId="77777777" w:rsidR="008B6ECE" w:rsidRDefault="008B6ECE" w:rsidP="008B6ECE">
      <w:r>
        <w:t xml:space="preserve">    │   ├── Lead - Senior Visual Designer</w:t>
      </w:r>
    </w:p>
    <w:p w14:paraId="69ACF271" w14:textId="77777777" w:rsidR="008B6ECE" w:rsidRDefault="008B6ECE" w:rsidP="008B6ECE">
      <w:r>
        <w:t xml:space="preserve">    │   └── Manager - Creative Director</w:t>
      </w:r>
    </w:p>
    <w:p w14:paraId="2ADDD31C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Content Design</w:t>
      </w:r>
    </w:p>
    <w:p w14:paraId="1AF8AEE4" w14:textId="77777777" w:rsidR="008B6ECE" w:rsidRDefault="008B6ECE" w:rsidP="008B6ECE">
      <w:r>
        <w:t xml:space="preserve">    │   ├── Associate - Content Designer</w:t>
      </w:r>
    </w:p>
    <w:p w14:paraId="515A32E0" w14:textId="77777777" w:rsidR="008B6ECE" w:rsidRDefault="008B6ECE" w:rsidP="008B6ECE">
      <w:r>
        <w:t xml:space="preserve">    │   └── Manager - Senior Content Designer</w:t>
      </w:r>
    </w:p>
    <w:p w14:paraId="0C5E913F" w14:textId="77777777" w:rsidR="008B6ECE" w:rsidRDefault="008B6ECE" w:rsidP="008B6ECE">
      <w:r>
        <w:t xml:space="preserve">    └── Brand Creative</w:t>
      </w:r>
    </w:p>
    <w:p w14:paraId="22F6D782" w14:textId="77777777" w:rsidR="008B6ECE" w:rsidRDefault="008B6ECE" w:rsidP="008B6ECE">
      <w:r>
        <w:t xml:space="preserve">        ├── Associate - Creative Designer</w:t>
      </w:r>
    </w:p>
    <w:p w14:paraId="72B663D9" w14:textId="77777777" w:rsidR="008B6ECE" w:rsidRDefault="008B6ECE" w:rsidP="008B6ECE">
      <w:r>
        <w:t xml:space="preserve">        └── Manager - Creative Director</w:t>
      </w:r>
    </w:p>
    <w:p w14:paraId="5A2182ED" w14:textId="77777777" w:rsidR="008B6ECE" w:rsidRDefault="008B6ECE" w:rsidP="008B6ECE"/>
    <w:p w14:paraId="52A8AB1E" w14:textId="77777777" w:rsidR="008B6ECE" w:rsidRDefault="008B6ECE" w:rsidP="008B6ECE"/>
    <w:p w14:paraId="2BB982C1" w14:textId="77777777" w:rsidR="008B6ECE" w:rsidRDefault="008B6ECE" w:rsidP="008B6ECE">
      <w:r>
        <w:t>6. ENGINEERING, DEVELOPMENT AND SERVICES</w:t>
      </w:r>
    </w:p>
    <w:p w14:paraId="06D9EC53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Software Engineering</w:t>
      </w:r>
    </w:p>
    <w:p w14:paraId="714BE731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 Engineering</w:t>
      </w:r>
    </w:p>
    <w:p w14:paraId="07F1481A" w14:textId="77777777" w:rsidR="008B6ECE" w:rsidRDefault="008B6ECE" w:rsidP="008B6ECE">
      <w:r>
        <w:t>│   │   ├── Associate - Software Engineer</w:t>
      </w:r>
    </w:p>
    <w:p w14:paraId="4E67C651" w14:textId="77777777" w:rsidR="008B6ECE" w:rsidRDefault="008B6ECE" w:rsidP="008B6ECE">
      <w:r>
        <w:t>│   │   ├── Lead - Senior Software Engineer</w:t>
      </w:r>
    </w:p>
    <w:p w14:paraId="7E2FE617" w14:textId="77777777" w:rsidR="008B6ECE" w:rsidRDefault="008B6ECE" w:rsidP="008B6ECE">
      <w:r>
        <w:t>│   │   ├── Manager - Principal Software Engineer</w:t>
      </w:r>
    </w:p>
    <w:p w14:paraId="0E9B0A4D" w14:textId="77777777" w:rsidR="008B6ECE" w:rsidRDefault="008B6ECE" w:rsidP="008B6ECE">
      <w:r>
        <w:t>│   │   └── Manager - Distinguished Engineer</w:t>
      </w:r>
    </w:p>
    <w:p w14:paraId="6CE6EEE2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 Engineering</w:t>
      </w:r>
    </w:p>
    <w:p w14:paraId="726735CE" w14:textId="77777777" w:rsidR="008B6ECE" w:rsidRDefault="008B6ECE" w:rsidP="008B6ECE">
      <w:r>
        <w:t>│   │   ├── Associate - Software Engineer</w:t>
      </w:r>
    </w:p>
    <w:p w14:paraId="7C881AA4" w14:textId="77777777" w:rsidR="008B6ECE" w:rsidRDefault="008B6ECE" w:rsidP="008B6ECE">
      <w:r>
        <w:t>│   │   ├── Lead - Senior Software Engineer</w:t>
      </w:r>
    </w:p>
    <w:p w14:paraId="0C72FAB2" w14:textId="77777777" w:rsidR="008B6ECE" w:rsidRDefault="008B6ECE" w:rsidP="008B6ECE">
      <w:r>
        <w:t>│   │   └── Manager - Principal Software Engineer</w:t>
      </w:r>
    </w:p>
    <w:p w14:paraId="32082E8B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 Engineering</w:t>
      </w:r>
    </w:p>
    <w:p w14:paraId="7EEE66F4" w14:textId="77777777" w:rsidR="008B6ECE" w:rsidRDefault="008B6ECE" w:rsidP="008B6ECE">
      <w:r>
        <w:t>│   │   ├── Associate - Frontend Engineer</w:t>
      </w:r>
    </w:p>
    <w:p w14:paraId="1AF0A464" w14:textId="77777777" w:rsidR="008B6ECE" w:rsidRDefault="008B6ECE" w:rsidP="008B6ECE">
      <w:r>
        <w:t>│   │   ├── Lead - Senior Frontend Engineer</w:t>
      </w:r>
    </w:p>
    <w:p w14:paraId="1CDF4CA6" w14:textId="77777777" w:rsidR="008B6ECE" w:rsidRDefault="008B6ECE" w:rsidP="008B6ECE">
      <w:r>
        <w:t>│   │   └── Manager - Principal Frontend Engineer</w:t>
      </w:r>
    </w:p>
    <w:p w14:paraId="3D8C383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Full Stack Engineering</w:t>
      </w:r>
    </w:p>
    <w:p w14:paraId="4756AEB7" w14:textId="77777777" w:rsidR="008B6ECE" w:rsidRDefault="008B6ECE" w:rsidP="008B6ECE">
      <w:r>
        <w:t>│   │   ├── Associate - Full Stack Engineer</w:t>
      </w:r>
    </w:p>
    <w:p w14:paraId="6379768C" w14:textId="77777777" w:rsidR="008B6ECE" w:rsidRDefault="008B6ECE" w:rsidP="008B6ECE">
      <w:r>
        <w:t>│   │   ├── Lead - Senior Full Stack Engineer</w:t>
      </w:r>
    </w:p>
    <w:p w14:paraId="45C5D16B" w14:textId="77777777" w:rsidR="008B6ECE" w:rsidRDefault="008B6ECE" w:rsidP="008B6ECE">
      <w:r>
        <w:t>│   │   └── Manager - Principal Full Stack Engineer</w:t>
      </w:r>
    </w:p>
    <w:p w14:paraId="50FFD9AD" w14:textId="77777777" w:rsidR="008B6ECE" w:rsidRDefault="008B6ECE" w:rsidP="008B6ECE">
      <w:r>
        <w:t>│   └── Platform Engineering</w:t>
      </w:r>
    </w:p>
    <w:p w14:paraId="024E9998" w14:textId="77777777" w:rsidR="008B6ECE" w:rsidRDefault="008B6ECE" w:rsidP="008B6ECE">
      <w:r>
        <w:t>│       ├── Associate - Platform Engineer</w:t>
      </w:r>
    </w:p>
    <w:p w14:paraId="1C67043C" w14:textId="77777777" w:rsidR="008B6ECE" w:rsidRDefault="008B6ECE" w:rsidP="008B6ECE">
      <w:r>
        <w:t>│       ├── Lead - Senior Platform Engineer</w:t>
      </w:r>
    </w:p>
    <w:p w14:paraId="371A2520" w14:textId="77777777" w:rsidR="008B6ECE" w:rsidRDefault="008B6ECE" w:rsidP="008B6ECE">
      <w:r>
        <w:t>│       └── Manager - Principal Platform Engineer</w:t>
      </w:r>
    </w:p>
    <w:p w14:paraId="010F175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 Engineering</w:t>
      </w:r>
    </w:p>
    <w:p w14:paraId="3B00235A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Compute</w:t>
      </w:r>
    </w:p>
    <w:p w14:paraId="0F590200" w14:textId="77777777" w:rsidR="008B6ECE" w:rsidRDefault="008B6ECE" w:rsidP="008B6ECE">
      <w:r>
        <w:t>│   │   ├── Associate - Cloud Engineer</w:t>
      </w:r>
    </w:p>
    <w:p w14:paraId="64AE71D2" w14:textId="77777777" w:rsidR="008B6ECE" w:rsidRDefault="008B6ECE" w:rsidP="008B6ECE">
      <w:r>
        <w:t>│   │   ├── Lead - Senior Cloud Engineer</w:t>
      </w:r>
    </w:p>
    <w:p w14:paraId="13516B7F" w14:textId="77777777" w:rsidR="008B6ECE" w:rsidRDefault="008B6ECE" w:rsidP="008B6ECE">
      <w:r>
        <w:t>│   │   └── Manager - Principal Cloud Engineer</w:t>
      </w:r>
    </w:p>
    <w:p w14:paraId="3595915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Storage</w:t>
      </w:r>
    </w:p>
    <w:p w14:paraId="45F4DABE" w14:textId="77777777" w:rsidR="008B6ECE" w:rsidRDefault="008B6ECE" w:rsidP="008B6ECE">
      <w:r>
        <w:t>│   │   ├── Associate - Storage Engineer</w:t>
      </w:r>
    </w:p>
    <w:p w14:paraId="5D7890B3" w14:textId="77777777" w:rsidR="008B6ECE" w:rsidRDefault="008B6ECE" w:rsidP="008B6ECE">
      <w:r>
        <w:t>│   │   └── Manager - Senior Storage Engineer</w:t>
      </w:r>
    </w:p>
    <w:p w14:paraId="75540F85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Networking</w:t>
      </w:r>
    </w:p>
    <w:p w14:paraId="34E4621F" w14:textId="77777777" w:rsidR="008B6ECE" w:rsidRDefault="008B6ECE" w:rsidP="008B6ECE">
      <w:r>
        <w:t>│   │   ├── Associate - Network Engineer</w:t>
      </w:r>
    </w:p>
    <w:p w14:paraId="3894FC08" w14:textId="77777777" w:rsidR="008B6ECE" w:rsidRDefault="008B6ECE" w:rsidP="008B6ECE">
      <w:r>
        <w:t>│   │   ├── Lead - Senior Network Engineer</w:t>
      </w:r>
    </w:p>
    <w:p w14:paraId="46957E4C" w14:textId="77777777" w:rsidR="008B6ECE" w:rsidRDefault="008B6ECE" w:rsidP="008B6ECE">
      <w:r>
        <w:t>│   │   └── Manager - Principal Network Engineer</w:t>
      </w:r>
    </w:p>
    <w:p w14:paraId="701AF6B5" w14:textId="77777777" w:rsidR="008B6ECE" w:rsidRDefault="008B6ECE" w:rsidP="008B6ECE">
      <w:r>
        <w:t>│   └── Distributed Systems</w:t>
      </w:r>
    </w:p>
    <w:p w14:paraId="55777A6F" w14:textId="77777777" w:rsidR="008B6ECE" w:rsidRDefault="008B6ECE" w:rsidP="008B6ECE">
      <w:r>
        <w:t>│       ├── Associate - Systems Engineer</w:t>
      </w:r>
    </w:p>
    <w:p w14:paraId="63A0D7C1" w14:textId="77777777" w:rsidR="008B6ECE" w:rsidRDefault="008B6ECE" w:rsidP="008B6ECE">
      <w:r>
        <w:t>│       ├── Lead - Senior Systems Engineer</w:t>
      </w:r>
    </w:p>
    <w:p w14:paraId="2C81E261" w14:textId="77777777" w:rsidR="008B6ECE" w:rsidRDefault="008B6ECE" w:rsidP="008B6ECE">
      <w:r>
        <w:t>│       └── Manager - Principal Systems Engineer</w:t>
      </w:r>
    </w:p>
    <w:p w14:paraId="0DD65FDC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DevOps and Reliability</w:t>
      </w:r>
    </w:p>
    <w:p w14:paraId="74282C5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DevOps</w:t>
      </w:r>
    </w:p>
    <w:p w14:paraId="443B3438" w14:textId="77777777" w:rsidR="008B6ECE" w:rsidRDefault="008B6ECE" w:rsidP="008B6ECE">
      <w:r>
        <w:t>│   │   ├── Associate - DevOps Engineer</w:t>
      </w:r>
    </w:p>
    <w:p w14:paraId="2E4F1DFD" w14:textId="77777777" w:rsidR="008B6ECE" w:rsidRDefault="008B6ECE" w:rsidP="008B6ECE">
      <w:r>
        <w:t>│   │   ├── Lead - Senior DevOps Engineer</w:t>
      </w:r>
    </w:p>
    <w:p w14:paraId="2C3E3DFD" w14:textId="77777777" w:rsidR="008B6ECE" w:rsidRDefault="008B6ECE" w:rsidP="008B6ECE">
      <w:r>
        <w:t>│   │   └── Manager - Principal DevOps Engineer</w:t>
      </w:r>
    </w:p>
    <w:p w14:paraId="6ADCECE6" w14:textId="77777777" w:rsidR="008B6ECE" w:rsidRDefault="008B6ECE" w:rsidP="008B6ECE">
      <w:r>
        <w:t>│   └── Site Reliability Engineering</w:t>
      </w:r>
    </w:p>
    <w:p w14:paraId="3879132A" w14:textId="77777777" w:rsidR="008B6ECE" w:rsidRDefault="008B6ECE" w:rsidP="008B6ECE">
      <w:r>
        <w:t>│       ├── Associate - SRE</w:t>
      </w:r>
    </w:p>
    <w:p w14:paraId="17E10368" w14:textId="77777777" w:rsidR="008B6ECE" w:rsidRDefault="008B6ECE" w:rsidP="008B6ECE">
      <w:r>
        <w:t>│       ├── Lead - Senior SRE</w:t>
      </w:r>
    </w:p>
    <w:p w14:paraId="2E4C7BC2" w14:textId="77777777" w:rsidR="008B6ECE" w:rsidRDefault="008B6ECE" w:rsidP="008B6ECE">
      <w:r>
        <w:t>│       └── Manager - Principal SRE</w:t>
      </w:r>
    </w:p>
    <w:p w14:paraId="47348630" w14:textId="77777777" w:rsidR="008B6ECE" w:rsidRDefault="008B6ECE" w:rsidP="008B6ECE">
      <w:r>
        <w:t>└── Engineering Services</w:t>
      </w:r>
    </w:p>
    <w:p w14:paraId="450CA891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Quality Engineering</w:t>
      </w:r>
    </w:p>
    <w:p w14:paraId="11ABA74F" w14:textId="77777777" w:rsidR="008B6ECE" w:rsidRDefault="008B6ECE" w:rsidP="008B6ECE">
      <w:r>
        <w:t xml:space="preserve">    │   ├── Associate - Quality Engineer</w:t>
      </w:r>
    </w:p>
    <w:p w14:paraId="013E3302" w14:textId="77777777" w:rsidR="008B6ECE" w:rsidRDefault="008B6ECE" w:rsidP="008B6ECE">
      <w:r>
        <w:t xml:space="preserve">    │   ├── Lead - Senior Quality Engineer</w:t>
      </w:r>
    </w:p>
    <w:p w14:paraId="4A3774C5" w14:textId="77777777" w:rsidR="008B6ECE" w:rsidRDefault="008B6ECE" w:rsidP="008B6ECE">
      <w:r>
        <w:t xml:space="preserve">    │   └── Manager - Principal Quality Engineer</w:t>
      </w:r>
    </w:p>
    <w:p w14:paraId="4C878761" w14:textId="77777777" w:rsidR="008B6ECE" w:rsidRDefault="008B6ECE" w:rsidP="008B6ECE">
      <w:r>
        <w:t xml:space="preserve">    └── Release Engineering</w:t>
      </w:r>
    </w:p>
    <w:p w14:paraId="06616311" w14:textId="77777777" w:rsidR="008B6ECE" w:rsidRDefault="008B6ECE" w:rsidP="008B6ECE">
      <w:r>
        <w:t xml:space="preserve">        ├── Associate - Release Engineer</w:t>
      </w:r>
    </w:p>
    <w:p w14:paraId="612239F2" w14:textId="77777777" w:rsidR="008B6ECE" w:rsidRDefault="008B6ECE" w:rsidP="008B6ECE">
      <w:r>
        <w:t xml:space="preserve">        └── Manager - Senior Release Engineer</w:t>
      </w:r>
    </w:p>
    <w:p w14:paraId="7915F0A5" w14:textId="77777777" w:rsidR="008B6ECE" w:rsidRDefault="008B6ECE" w:rsidP="008B6ECE"/>
    <w:p w14:paraId="59BDF42F" w14:textId="77777777" w:rsidR="008B6ECE" w:rsidRDefault="008B6ECE" w:rsidP="008B6ECE"/>
    <w:p w14:paraId="674D8DDB" w14:textId="77777777" w:rsidR="008B6ECE" w:rsidRDefault="008B6ECE" w:rsidP="008B6ECE">
      <w:r>
        <w:t>7. FINANCE</w:t>
      </w:r>
    </w:p>
    <w:p w14:paraId="25480225" w14:textId="77777777" w:rsidR="008B6ECE" w:rsidRDefault="008B6ECE" w:rsidP="008B6EC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Corporate Finance</w:t>
      </w:r>
    </w:p>
    <w:p w14:paraId="56871B62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Financial Planning and Analysis</w:t>
      </w:r>
    </w:p>
    <w:p w14:paraId="1832658E" w14:textId="77777777" w:rsidR="008B6ECE" w:rsidRDefault="008B6ECE" w:rsidP="008B6ECE">
      <w:r>
        <w:t>│   │   ├── Associate - Financial Analyst</w:t>
      </w:r>
    </w:p>
    <w:p w14:paraId="606EC217" w14:textId="77777777" w:rsidR="008B6ECE" w:rsidRDefault="008B6ECE" w:rsidP="008B6ECE">
      <w:r>
        <w:t>│   │   ├── Lead - Senior Financial Analyst</w:t>
      </w:r>
    </w:p>
    <w:p w14:paraId="1418CD77" w14:textId="77777777" w:rsidR="008B6ECE" w:rsidRDefault="008B6ECE" w:rsidP="008B6ECE">
      <w:r>
        <w:t>│   │   ├── Manager - Finance Manager</w:t>
      </w:r>
    </w:p>
    <w:p w14:paraId="168F114B" w14:textId="77777777" w:rsidR="008B6ECE" w:rsidRDefault="008B6ECE" w:rsidP="008B6ECE">
      <w:r>
        <w:t>│   │   └── Manager - Finance Director</w:t>
      </w:r>
    </w:p>
    <w:p w14:paraId="09973388" w14:textId="77777777" w:rsidR="008B6ECE" w:rsidRDefault="008B6ECE" w:rsidP="008B6ECE">
      <w:r>
        <w:t>│   └── Corporate Finance</w:t>
      </w:r>
    </w:p>
    <w:p w14:paraId="08A08E40" w14:textId="77777777" w:rsidR="008B6ECE" w:rsidRDefault="008B6ECE" w:rsidP="008B6ECE">
      <w:r>
        <w:t>│       ├── Associate - Finance Analyst</w:t>
      </w:r>
    </w:p>
    <w:p w14:paraId="127DD650" w14:textId="77777777" w:rsidR="008B6ECE" w:rsidRDefault="008B6ECE" w:rsidP="008B6ECE">
      <w:r>
        <w:t>│       ├── Lead - Senior Finance Analyst</w:t>
      </w:r>
    </w:p>
    <w:p w14:paraId="00938339" w14:textId="77777777" w:rsidR="008B6ECE" w:rsidRDefault="008B6ECE" w:rsidP="008B6ECE">
      <w:r>
        <w:t>│       └── Manager - Finance Manager</w:t>
      </w:r>
    </w:p>
    <w:p w14:paraId="361DD21D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and Engineering Finance</w:t>
      </w:r>
    </w:p>
    <w:p w14:paraId="3112630D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Finance</w:t>
      </w:r>
    </w:p>
    <w:p w14:paraId="296EB7BA" w14:textId="77777777" w:rsidR="008B6ECE" w:rsidRDefault="008B6ECE" w:rsidP="008B6ECE">
      <w:r>
        <w:t>│   │   ├── Associate - Finance Analyst</w:t>
      </w:r>
    </w:p>
    <w:p w14:paraId="178B116C" w14:textId="77777777" w:rsidR="008B6ECE" w:rsidRDefault="008B6ECE" w:rsidP="008B6ECE">
      <w:r>
        <w:t>│   │   ├── Lead - Senior Finance Analyst</w:t>
      </w:r>
    </w:p>
    <w:p w14:paraId="4D280E36" w14:textId="77777777" w:rsidR="008B6ECE" w:rsidRDefault="008B6ECE" w:rsidP="008B6ECE">
      <w:r>
        <w:t>│   │   └── Manager - Finance Manager</w:t>
      </w:r>
    </w:p>
    <w:p w14:paraId="14B60D61" w14:textId="77777777" w:rsidR="008B6ECE" w:rsidRDefault="008B6ECE" w:rsidP="008B6ECE">
      <w:r>
        <w:t>│   └── Engineering Finance</w:t>
      </w:r>
    </w:p>
    <w:p w14:paraId="272BFAF6" w14:textId="77777777" w:rsidR="008B6ECE" w:rsidRDefault="008B6ECE" w:rsidP="008B6ECE">
      <w:r>
        <w:t>│       ├── Associate - Finance Analyst</w:t>
      </w:r>
    </w:p>
    <w:p w14:paraId="5D477619" w14:textId="77777777" w:rsidR="008B6ECE" w:rsidRDefault="008B6ECE" w:rsidP="008B6ECE">
      <w:r>
        <w:t>│       ├── Lead - Senior Finance Analyst</w:t>
      </w:r>
    </w:p>
    <w:p w14:paraId="198A88E8" w14:textId="77777777" w:rsidR="008B6ECE" w:rsidRDefault="008B6ECE" w:rsidP="008B6ECE">
      <w:r>
        <w:t>│       └── Manager - Finance Manager</w:t>
      </w:r>
    </w:p>
    <w:p w14:paraId="72B2EE5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 Finance</w:t>
      </w:r>
    </w:p>
    <w:p w14:paraId="556F6DEE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 Finance Analysis</w:t>
      </w:r>
    </w:p>
    <w:p w14:paraId="2ED91EF3" w14:textId="77777777" w:rsidR="008B6ECE" w:rsidRDefault="008B6ECE" w:rsidP="008B6ECE">
      <w:r>
        <w:t>│   │   ├── Associate - Sales Finance Analyst</w:t>
      </w:r>
    </w:p>
    <w:p w14:paraId="5A8521CC" w14:textId="77777777" w:rsidR="008B6ECE" w:rsidRDefault="008B6ECE" w:rsidP="008B6ECE">
      <w:r>
        <w:t>│   │   ├── Lead - Senior Sales Finance Analyst</w:t>
      </w:r>
    </w:p>
    <w:p w14:paraId="406E80ED" w14:textId="77777777" w:rsidR="008B6ECE" w:rsidRDefault="008B6ECE" w:rsidP="008B6ECE">
      <w:r>
        <w:t>│   │   └── Manager - Sales Finance Manager</w:t>
      </w:r>
    </w:p>
    <w:p w14:paraId="6A54DA90" w14:textId="77777777" w:rsidR="008B6ECE" w:rsidRDefault="008B6ECE" w:rsidP="008B6ECE">
      <w:r>
        <w:t>│   └── Revenue Planning</w:t>
      </w:r>
    </w:p>
    <w:p w14:paraId="5451B7AE" w14:textId="77777777" w:rsidR="008B6ECE" w:rsidRDefault="008B6ECE" w:rsidP="008B6ECE">
      <w:r>
        <w:t>│       ├── Associate - Revenue Analyst</w:t>
      </w:r>
    </w:p>
    <w:p w14:paraId="5E00613B" w14:textId="77777777" w:rsidR="008B6ECE" w:rsidRDefault="008B6ECE" w:rsidP="008B6ECE">
      <w:r>
        <w:t>│       └── Manager - Revenue Planning Manager</w:t>
      </w:r>
    </w:p>
    <w:p w14:paraId="4F9EF82A" w14:textId="77777777" w:rsidR="008B6ECE" w:rsidRDefault="008B6ECE" w:rsidP="008B6ECE">
      <w:r>
        <w:t>└── Accounting</w:t>
      </w:r>
    </w:p>
    <w:p w14:paraId="20A33408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Financial Accounting</w:t>
      </w:r>
    </w:p>
    <w:p w14:paraId="300FE967" w14:textId="77777777" w:rsidR="008B6ECE" w:rsidRDefault="008B6ECE" w:rsidP="008B6ECE">
      <w:r>
        <w:t xml:space="preserve">    │   ├── Associate - Accountant</w:t>
      </w:r>
    </w:p>
    <w:p w14:paraId="6D79EDBB" w14:textId="77777777" w:rsidR="008B6ECE" w:rsidRDefault="008B6ECE" w:rsidP="008B6ECE">
      <w:r>
        <w:t xml:space="preserve">    │   ├── Lead - Senior Accountant</w:t>
      </w:r>
    </w:p>
    <w:p w14:paraId="79A20C8D" w14:textId="77777777" w:rsidR="008B6ECE" w:rsidRDefault="008B6ECE" w:rsidP="008B6ECE">
      <w:r>
        <w:t xml:space="preserve">    │   └── Manager - Accounting Manager</w:t>
      </w:r>
    </w:p>
    <w:p w14:paraId="58C87389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Tax</w:t>
      </w:r>
    </w:p>
    <w:p w14:paraId="1D05216B" w14:textId="77777777" w:rsidR="008B6ECE" w:rsidRDefault="008B6ECE" w:rsidP="008B6ECE">
      <w:r>
        <w:t xml:space="preserve">    │   ├── Associate - Tax Analyst</w:t>
      </w:r>
    </w:p>
    <w:p w14:paraId="68DFC6C2" w14:textId="77777777" w:rsidR="008B6ECE" w:rsidRDefault="008B6ECE" w:rsidP="008B6ECE">
      <w:r>
        <w:t xml:space="preserve">    │   ├── Lead - Senior Tax Analyst</w:t>
      </w:r>
    </w:p>
    <w:p w14:paraId="6BD8E5DA" w14:textId="77777777" w:rsidR="008B6ECE" w:rsidRDefault="008B6ECE" w:rsidP="008B6ECE">
      <w:r>
        <w:t xml:space="preserve">    │   └── Manager - Tax Manager</w:t>
      </w:r>
    </w:p>
    <w:p w14:paraId="7AF6D32E" w14:textId="77777777" w:rsidR="008B6ECE" w:rsidRDefault="008B6ECE" w:rsidP="008B6ECE">
      <w:r>
        <w:t xml:space="preserve">    └── Internal Audit</w:t>
      </w:r>
    </w:p>
    <w:p w14:paraId="6A1076A2" w14:textId="77777777" w:rsidR="008B6ECE" w:rsidRDefault="008B6ECE" w:rsidP="008B6ECE">
      <w:r>
        <w:t xml:space="preserve">        ├── Associate - Internal Auditor</w:t>
      </w:r>
    </w:p>
    <w:p w14:paraId="14A4067C" w14:textId="77777777" w:rsidR="008B6ECE" w:rsidRDefault="008B6ECE" w:rsidP="008B6ECE">
      <w:r>
        <w:t xml:space="preserve">        ├── Lead - Senior Internal Auditor</w:t>
      </w:r>
    </w:p>
    <w:p w14:paraId="73999085" w14:textId="77777777" w:rsidR="008B6ECE" w:rsidRDefault="008B6ECE" w:rsidP="008B6ECE">
      <w:r>
        <w:t xml:space="preserve">        └── Manager - Audit Manager</w:t>
      </w:r>
    </w:p>
    <w:p w14:paraId="654A3779" w14:textId="77777777" w:rsidR="008B6ECE" w:rsidRDefault="008B6ECE" w:rsidP="008B6ECE"/>
    <w:p w14:paraId="6B3F1238" w14:textId="77777777" w:rsidR="008B6ECE" w:rsidRDefault="008B6ECE" w:rsidP="008B6ECE"/>
    <w:p w14:paraId="6DAAD272" w14:textId="77777777" w:rsidR="008B6ECE" w:rsidRDefault="008B6ECE" w:rsidP="008B6ECE">
      <w:r>
        <w:t>8. GENERAL MANAGEMENT</w:t>
      </w:r>
    </w:p>
    <w:p w14:paraId="4D585307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Leadership</w:t>
      </w:r>
    </w:p>
    <w:p w14:paraId="507617D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Unit Management</w:t>
      </w:r>
    </w:p>
    <w:p w14:paraId="5D7EA82B" w14:textId="77777777" w:rsidR="008B6ECE" w:rsidRDefault="008B6ECE" w:rsidP="008B6ECE">
      <w:r>
        <w:t>│   │   ├── Associate - Business Manager</w:t>
      </w:r>
    </w:p>
    <w:p w14:paraId="5F065183" w14:textId="77777777" w:rsidR="008B6ECE" w:rsidRDefault="008B6ECE" w:rsidP="008B6ECE">
      <w:r>
        <w:t>│   │   ├── Lead - Senior Business Manager</w:t>
      </w:r>
    </w:p>
    <w:p w14:paraId="1071EAE8" w14:textId="77777777" w:rsidR="008B6ECE" w:rsidRDefault="008B6ECE" w:rsidP="008B6ECE">
      <w:r>
        <w:t>│   │   └── Manager - General Manager</w:t>
      </w:r>
    </w:p>
    <w:p w14:paraId="7D4D715D" w14:textId="77777777" w:rsidR="008B6ECE" w:rsidRDefault="008B6ECE" w:rsidP="008B6ECE">
      <w:r>
        <w:t>│   └── Regional Management</w:t>
      </w:r>
    </w:p>
    <w:p w14:paraId="1F02E7A3" w14:textId="77777777" w:rsidR="008B6ECE" w:rsidRDefault="008B6ECE" w:rsidP="008B6ECE">
      <w:r>
        <w:t>│       ├── Associate - Regional Manager</w:t>
      </w:r>
    </w:p>
    <w:p w14:paraId="4D7D0C97" w14:textId="77777777" w:rsidR="008B6ECE" w:rsidRDefault="008B6ECE" w:rsidP="008B6ECE">
      <w:r>
        <w:t>│       ├── Lead - Senior Regional Manager</w:t>
      </w:r>
    </w:p>
    <w:p w14:paraId="5158D56C" w14:textId="77777777" w:rsidR="008B6ECE" w:rsidRDefault="008B6ECE" w:rsidP="008B6ECE">
      <w:r>
        <w:t>│       └── Manager - Regional Director</w:t>
      </w:r>
    </w:p>
    <w:p w14:paraId="58005E89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Strategic Management</w:t>
      </w:r>
    </w:p>
    <w:p w14:paraId="2137807E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Strategy</w:t>
      </w:r>
    </w:p>
    <w:p w14:paraId="694929A1" w14:textId="77777777" w:rsidR="008B6ECE" w:rsidRDefault="008B6ECE" w:rsidP="008B6ECE">
      <w:r>
        <w:t>│   │   ├── Associate - Strategy Analyst</w:t>
      </w:r>
    </w:p>
    <w:p w14:paraId="36CEE6BF" w14:textId="77777777" w:rsidR="008B6ECE" w:rsidRDefault="008B6ECE" w:rsidP="008B6ECE">
      <w:r>
        <w:t>│   │   ├── Lead - Strategy Manager</w:t>
      </w:r>
    </w:p>
    <w:p w14:paraId="3A76FE63" w14:textId="77777777" w:rsidR="008B6ECE" w:rsidRDefault="008B6ECE" w:rsidP="008B6ECE">
      <w:r>
        <w:t>│   │   └── Manager - Strategy Director</w:t>
      </w:r>
    </w:p>
    <w:p w14:paraId="0209DD02" w14:textId="77777777" w:rsidR="008B6ECE" w:rsidRDefault="008B6ECE" w:rsidP="008B6ECE">
      <w:r>
        <w:t>│   └── Corporate Development</w:t>
      </w:r>
    </w:p>
    <w:p w14:paraId="4F703C50" w14:textId="77777777" w:rsidR="008B6ECE" w:rsidRDefault="008B6ECE" w:rsidP="008B6ECE">
      <w:r>
        <w:t>│       ├── Associate - Corporate Development Analyst</w:t>
      </w:r>
    </w:p>
    <w:p w14:paraId="1FC6B7D0" w14:textId="77777777" w:rsidR="008B6ECE" w:rsidRDefault="008B6ECE" w:rsidP="008B6ECE">
      <w:r>
        <w:t>│       ├── Lead - Corporate Development Manager</w:t>
      </w:r>
    </w:p>
    <w:p w14:paraId="25865C83" w14:textId="77777777" w:rsidR="008B6ECE" w:rsidRDefault="008B6ECE" w:rsidP="008B6ECE">
      <w:r>
        <w:t>│       └── Manager - Corporate Development Director</w:t>
      </w:r>
    </w:p>
    <w:p w14:paraId="2E97DF0A" w14:textId="77777777" w:rsidR="008B6ECE" w:rsidRDefault="008B6ECE" w:rsidP="008B6ECE">
      <w:r>
        <w:t>└── Executive Leadership</w:t>
      </w:r>
    </w:p>
    <w:p w14:paraId="1354471F" w14:textId="77777777" w:rsidR="008B6ECE" w:rsidRDefault="008B6ECE" w:rsidP="008B6ECE">
      <w:r>
        <w:t xml:space="preserve">    ├── Manager - Vice President</w:t>
      </w:r>
    </w:p>
    <w:p w14:paraId="2339247D" w14:textId="77777777" w:rsidR="008B6ECE" w:rsidRDefault="008B6ECE" w:rsidP="008B6ECE">
      <w:r>
        <w:t xml:space="preserve">    ├── Manager - Executive Vice President</w:t>
      </w:r>
    </w:p>
    <w:p w14:paraId="62399A09" w14:textId="77777777" w:rsidR="008B6ECE" w:rsidRDefault="008B6ECE" w:rsidP="008B6ECE">
      <w:r>
        <w:t xml:space="preserve">    └── Manager - Chief Executive Officer</w:t>
      </w:r>
    </w:p>
    <w:p w14:paraId="56D7482D" w14:textId="77777777" w:rsidR="008B6ECE" w:rsidRDefault="008B6ECE" w:rsidP="008B6ECE"/>
    <w:p w14:paraId="1BF8B852" w14:textId="77777777" w:rsidR="008B6ECE" w:rsidRDefault="008B6ECE" w:rsidP="008B6ECE"/>
    <w:p w14:paraId="2FC3F0B1" w14:textId="77777777" w:rsidR="008B6ECE" w:rsidRDefault="008B6ECE" w:rsidP="008B6ECE">
      <w:r>
        <w:t>9. HARDWARE AND MANUFACTURING</w:t>
      </w:r>
    </w:p>
    <w:p w14:paraId="0AF5740C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Hardware Engineering</w:t>
      </w:r>
    </w:p>
    <w:p w14:paraId="05719740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Electrical Engineering</w:t>
      </w:r>
    </w:p>
    <w:p w14:paraId="71C43023" w14:textId="77777777" w:rsidR="008B6ECE" w:rsidRDefault="008B6ECE" w:rsidP="008B6ECE">
      <w:r>
        <w:t>│   │   ├── Associate - Electrical Engineer</w:t>
      </w:r>
    </w:p>
    <w:p w14:paraId="0E77B045" w14:textId="77777777" w:rsidR="008B6ECE" w:rsidRDefault="008B6ECE" w:rsidP="008B6ECE">
      <w:r>
        <w:t>│   │   ├── Lead - Senior Electrical Engineer</w:t>
      </w:r>
    </w:p>
    <w:p w14:paraId="20B1FCCB" w14:textId="77777777" w:rsidR="008B6ECE" w:rsidRDefault="008B6ECE" w:rsidP="008B6ECE">
      <w:r>
        <w:t>│   │   └── Manager - Principal Electrical Engineer</w:t>
      </w:r>
    </w:p>
    <w:p w14:paraId="673BB449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Mechanical Engineering</w:t>
      </w:r>
    </w:p>
    <w:p w14:paraId="78804BBA" w14:textId="77777777" w:rsidR="008B6ECE" w:rsidRDefault="008B6ECE" w:rsidP="008B6ECE">
      <w:r>
        <w:t>│   │   ├── Associate - Mechanical Engineer</w:t>
      </w:r>
    </w:p>
    <w:p w14:paraId="6CE61E65" w14:textId="77777777" w:rsidR="008B6ECE" w:rsidRDefault="008B6ECE" w:rsidP="008B6ECE">
      <w:r>
        <w:t>│   │   ├── Lead - Senior Mechanical Engineer</w:t>
      </w:r>
    </w:p>
    <w:p w14:paraId="53290466" w14:textId="77777777" w:rsidR="008B6ECE" w:rsidRDefault="008B6ECE" w:rsidP="008B6ECE">
      <w:r>
        <w:t>│   │   └── Manager - Principal Mechanical Engineer</w:t>
      </w:r>
    </w:p>
    <w:p w14:paraId="679A92B2" w14:textId="77777777" w:rsidR="008B6ECE" w:rsidRDefault="008B6ECE" w:rsidP="008B6ECE">
      <w:r>
        <w:t>│   └── Hardware Systems</w:t>
      </w:r>
    </w:p>
    <w:p w14:paraId="2FFAA81B" w14:textId="77777777" w:rsidR="008B6ECE" w:rsidRDefault="008B6ECE" w:rsidP="008B6ECE">
      <w:r>
        <w:t>│       ├── Associate - Hardware Engineer</w:t>
      </w:r>
    </w:p>
    <w:p w14:paraId="3E0FEDCC" w14:textId="77777777" w:rsidR="008B6ECE" w:rsidRDefault="008B6ECE" w:rsidP="008B6ECE">
      <w:r>
        <w:t>│       ├── Lead - Senior Hardware Engineer</w:t>
      </w:r>
    </w:p>
    <w:p w14:paraId="04228AB9" w14:textId="77777777" w:rsidR="008B6ECE" w:rsidRDefault="008B6ECE" w:rsidP="008B6ECE">
      <w:r>
        <w:t>│       └── Manager - Principal Hardware Engineer</w:t>
      </w:r>
    </w:p>
    <w:p w14:paraId="3C3085F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Devices</w:t>
      </w:r>
    </w:p>
    <w:p w14:paraId="2C913040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Device Engineering</w:t>
      </w:r>
    </w:p>
    <w:p w14:paraId="58F4CBF5" w14:textId="77777777" w:rsidR="008B6ECE" w:rsidRDefault="008B6ECE" w:rsidP="008B6ECE">
      <w:r>
        <w:t>│   │   ├── Associate - Device Engineer</w:t>
      </w:r>
    </w:p>
    <w:p w14:paraId="4241657F" w14:textId="77777777" w:rsidR="008B6ECE" w:rsidRDefault="008B6ECE" w:rsidP="008B6ECE">
      <w:r>
        <w:t>│   │   ├── Lead - Senior Device Engineer</w:t>
      </w:r>
    </w:p>
    <w:p w14:paraId="61DF9DC4" w14:textId="77777777" w:rsidR="008B6ECE" w:rsidRDefault="008B6ECE" w:rsidP="008B6ECE">
      <w:r>
        <w:t>│   │   └── Manager - Principal Device Engineer</w:t>
      </w:r>
    </w:p>
    <w:p w14:paraId="5AB43FDE" w14:textId="77777777" w:rsidR="008B6ECE" w:rsidRDefault="008B6ECE" w:rsidP="008B6ECE">
      <w:r>
        <w:t>│   └── Device Design</w:t>
      </w:r>
    </w:p>
    <w:p w14:paraId="5003156B" w14:textId="77777777" w:rsidR="008B6ECE" w:rsidRDefault="008B6ECE" w:rsidP="008B6ECE">
      <w:r>
        <w:t>│       ├── Associate - Industrial Designer</w:t>
      </w:r>
    </w:p>
    <w:p w14:paraId="215987AF" w14:textId="77777777" w:rsidR="008B6ECE" w:rsidRDefault="008B6ECE" w:rsidP="008B6ECE">
      <w:r>
        <w:t>│       ├── Lead - Senior Industrial Designer</w:t>
      </w:r>
    </w:p>
    <w:p w14:paraId="02B707F0" w14:textId="77777777" w:rsidR="008B6ECE" w:rsidRDefault="008B6ECE" w:rsidP="008B6ECE">
      <w:r>
        <w:t>│       └── Manager - Design Director</w:t>
      </w:r>
    </w:p>
    <w:p w14:paraId="42B840FA" w14:textId="77777777" w:rsidR="008B6ECE" w:rsidRDefault="008B6ECE" w:rsidP="008B6ECE">
      <w:r>
        <w:lastRenderedPageBreak/>
        <w:t>└── Manufacturing</w:t>
      </w:r>
    </w:p>
    <w:p w14:paraId="31A198E8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Manufacturing Engineering</w:t>
      </w:r>
    </w:p>
    <w:p w14:paraId="1F73BDD9" w14:textId="77777777" w:rsidR="008B6ECE" w:rsidRDefault="008B6ECE" w:rsidP="008B6ECE">
      <w:r>
        <w:t xml:space="preserve">    │   ├── Associate - Manufacturing Engineer</w:t>
      </w:r>
    </w:p>
    <w:p w14:paraId="3646DED6" w14:textId="77777777" w:rsidR="008B6ECE" w:rsidRDefault="008B6ECE" w:rsidP="008B6ECE">
      <w:r>
        <w:t xml:space="preserve">    │   ├── Lead - Senior Manufacturing Engineer</w:t>
      </w:r>
    </w:p>
    <w:p w14:paraId="57DF89A3" w14:textId="77777777" w:rsidR="008B6ECE" w:rsidRDefault="008B6ECE" w:rsidP="008B6ECE">
      <w:r>
        <w:t xml:space="preserve">    │   └── Manager - Principal Manufacturing Engineer</w:t>
      </w:r>
    </w:p>
    <w:p w14:paraId="35B02083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Quality</w:t>
      </w:r>
    </w:p>
    <w:p w14:paraId="40DC0374" w14:textId="77777777" w:rsidR="008B6ECE" w:rsidRDefault="008B6ECE" w:rsidP="008B6ECE">
      <w:r>
        <w:t xml:space="preserve">    │   ├── Associate - Quality Engineer</w:t>
      </w:r>
    </w:p>
    <w:p w14:paraId="537D4604" w14:textId="77777777" w:rsidR="008B6ECE" w:rsidRDefault="008B6ECE" w:rsidP="008B6ECE">
      <w:r>
        <w:t xml:space="preserve">    │   ├── Lead - Senior Quality Engineer</w:t>
      </w:r>
    </w:p>
    <w:p w14:paraId="07F3EF3C" w14:textId="77777777" w:rsidR="008B6ECE" w:rsidRDefault="008B6ECE" w:rsidP="008B6ECE">
      <w:r>
        <w:t xml:space="preserve">    │   └── Manager - Quality Manager</w:t>
      </w:r>
    </w:p>
    <w:p w14:paraId="342D73DD" w14:textId="77777777" w:rsidR="008B6ECE" w:rsidRDefault="008B6ECE" w:rsidP="008B6ECE">
      <w:r>
        <w:t xml:space="preserve">    └── Manufacturing Operations</w:t>
      </w:r>
    </w:p>
    <w:p w14:paraId="4EC2BF6C" w14:textId="77777777" w:rsidR="008B6ECE" w:rsidRDefault="008B6ECE" w:rsidP="008B6ECE">
      <w:r>
        <w:t xml:space="preserve">        ├── Associate - Manufacturing Technician</w:t>
      </w:r>
    </w:p>
    <w:p w14:paraId="20367FC8" w14:textId="77777777" w:rsidR="008B6ECE" w:rsidRDefault="008B6ECE" w:rsidP="008B6ECE">
      <w:r>
        <w:t xml:space="preserve">        ├── Lead - Manufacturing Supervisor</w:t>
      </w:r>
    </w:p>
    <w:p w14:paraId="65D0E48F" w14:textId="77777777" w:rsidR="008B6ECE" w:rsidRDefault="008B6ECE" w:rsidP="008B6ECE">
      <w:r>
        <w:t xml:space="preserve">        └── Manager - Manufacturing Manager</w:t>
      </w:r>
    </w:p>
    <w:p w14:paraId="19DD380A" w14:textId="77777777" w:rsidR="008B6ECE" w:rsidRDefault="008B6ECE" w:rsidP="008B6ECE"/>
    <w:p w14:paraId="56BB954C" w14:textId="77777777" w:rsidR="008B6ECE" w:rsidRDefault="008B6ECE" w:rsidP="008B6ECE"/>
    <w:p w14:paraId="755B7141" w14:textId="77777777" w:rsidR="008B6ECE" w:rsidRDefault="008B6ECE" w:rsidP="008B6ECE">
      <w:r>
        <w:t>10. HUMAN RESOURCES</w:t>
      </w:r>
    </w:p>
    <w:p w14:paraId="5014B2FD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Talent Acquisition</w:t>
      </w:r>
    </w:p>
    <w:p w14:paraId="45236EC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Recruiting</w:t>
      </w:r>
    </w:p>
    <w:p w14:paraId="7B5E6E9C" w14:textId="77777777" w:rsidR="008B6ECE" w:rsidRDefault="008B6ECE" w:rsidP="008B6ECE">
      <w:r>
        <w:t>│   │   ├── Associate - Recruiter</w:t>
      </w:r>
    </w:p>
    <w:p w14:paraId="70C64317" w14:textId="77777777" w:rsidR="008B6ECE" w:rsidRDefault="008B6ECE" w:rsidP="008B6ECE">
      <w:r>
        <w:t>│   │   ├── Lead - Senior Recruiter</w:t>
      </w:r>
    </w:p>
    <w:p w14:paraId="0108C345" w14:textId="77777777" w:rsidR="008B6ECE" w:rsidRDefault="008B6ECE" w:rsidP="008B6ECE">
      <w:r>
        <w:t>│   │   └── Manager - Principal Recruiter</w:t>
      </w:r>
    </w:p>
    <w:p w14:paraId="4837CF8F" w14:textId="77777777" w:rsidR="008B6ECE" w:rsidRDefault="008B6ECE" w:rsidP="008B6ECE">
      <w:r>
        <w:t>│   └── Executive Recruiting</w:t>
      </w:r>
    </w:p>
    <w:p w14:paraId="20228236" w14:textId="77777777" w:rsidR="008B6ECE" w:rsidRDefault="008B6ECE" w:rsidP="008B6ECE">
      <w:r>
        <w:t>│       ├── Associate - Executive Recruiter</w:t>
      </w:r>
    </w:p>
    <w:p w14:paraId="66EA07B7" w14:textId="77777777" w:rsidR="008B6ECE" w:rsidRDefault="008B6ECE" w:rsidP="008B6ECE">
      <w:r>
        <w:t>│       └── Manager - Executive Recruiting Manager</w:t>
      </w:r>
    </w:p>
    <w:p w14:paraId="3B36D6DD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HR Business Partnership</w:t>
      </w:r>
    </w:p>
    <w:p w14:paraId="41DDBEE4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HR Advisory</w:t>
      </w:r>
    </w:p>
    <w:p w14:paraId="72F10C2A" w14:textId="77777777" w:rsidR="008B6ECE" w:rsidRDefault="008B6ECE" w:rsidP="008B6ECE">
      <w:r>
        <w:t>│   │   ├── Associate - HR Business Partner</w:t>
      </w:r>
    </w:p>
    <w:p w14:paraId="246C9135" w14:textId="77777777" w:rsidR="008B6ECE" w:rsidRDefault="008B6ECE" w:rsidP="008B6ECE">
      <w:r>
        <w:t>│   │   ├── Lead - Senior HR Business Partner</w:t>
      </w:r>
    </w:p>
    <w:p w14:paraId="740B7219" w14:textId="77777777" w:rsidR="008B6ECE" w:rsidRDefault="008B6ECE" w:rsidP="008B6ECE">
      <w:r>
        <w:t>│   │   └── Manager - Principal HR Business Partner</w:t>
      </w:r>
    </w:p>
    <w:p w14:paraId="76250CBC" w14:textId="77777777" w:rsidR="008B6ECE" w:rsidRDefault="008B6ECE" w:rsidP="008B6ECE">
      <w:r>
        <w:t>│   └── People Operations</w:t>
      </w:r>
    </w:p>
    <w:p w14:paraId="0666789E" w14:textId="77777777" w:rsidR="008B6ECE" w:rsidRDefault="008B6ECE" w:rsidP="008B6ECE">
      <w:r>
        <w:t>│       ├── Associate - HR Specialist</w:t>
      </w:r>
    </w:p>
    <w:p w14:paraId="242E03AA" w14:textId="77777777" w:rsidR="008B6ECE" w:rsidRDefault="008B6ECE" w:rsidP="008B6ECE">
      <w:r>
        <w:t>│       ├── Lead - HR Manager</w:t>
      </w:r>
    </w:p>
    <w:p w14:paraId="144F686D" w14:textId="77777777" w:rsidR="008B6ECE" w:rsidRDefault="008B6ECE" w:rsidP="008B6ECE">
      <w:r>
        <w:t>│       └── Manager - HR Director</w:t>
      </w:r>
    </w:p>
    <w:p w14:paraId="4565E501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Compensation and Benefits</w:t>
      </w:r>
    </w:p>
    <w:p w14:paraId="710F352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Compensation</w:t>
      </w:r>
    </w:p>
    <w:p w14:paraId="6F77C2B5" w14:textId="77777777" w:rsidR="008B6ECE" w:rsidRDefault="008B6ECE" w:rsidP="008B6ECE">
      <w:r>
        <w:t>│   │   ├── Associate - Compensation Analyst</w:t>
      </w:r>
    </w:p>
    <w:p w14:paraId="60757EFB" w14:textId="77777777" w:rsidR="008B6ECE" w:rsidRDefault="008B6ECE" w:rsidP="008B6ECE">
      <w:r>
        <w:t>│   │   ├── Lead - Senior Compensation Analyst</w:t>
      </w:r>
    </w:p>
    <w:p w14:paraId="16954C50" w14:textId="77777777" w:rsidR="008B6ECE" w:rsidRDefault="008B6ECE" w:rsidP="008B6ECE">
      <w:r>
        <w:t>│   │   └── Manager - Compensation Manager</w:t>
      </w:r>
    </w:p>
    <w:p w14:paraId="789D4677" w14:textId="77777777" w:rsidR="008B6ECE" w:rsidRDefault="008B6ECE" w:rsidP="008B6ECE">
      <w:r>
        <w:t>│   └── Benefits</w:t>
      </w:r>
    </w:p>
    <w:p w14:paraId="44A54648" w14:textId="77777777" w:rsidR="008B6ECE" w:rsidRDefault="008B6ECE" w:rsidP="008B6ECE">
      <w:r>
        <w:t>│       ├── Associate - Benefits Analyst</w:t>
      </w:r>
    </w:p>
    <w:p w14:paraId="13860629" w14:textId="77777777" w:rsidR="008B6ECE" w:rsidRDefault="008B6ECE" w:rsidP="008B6ECE">
      <w:r>
        <w:t>│       ├── Lead - Senior Benefits Analyst</w:t>
      </w:r>
    </w:p>
    <w:p w14:paraId="17A709BF" w14:textId="77777777" w:rsidR="008B6ECE" w:rsidRDefault="008B6ECE" w:rsidP="008B6ECE">
      <w:r>
        <w:t>│       └── Manager - Benefits Manager</w:t>
      </w:r>
    </w:p>
    <w:p w14:paraId="7E2D965C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Talent Management</w:t>
      </w:r>
    </w:p>
    <w:p w14:paraId="35EE4D8B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Performance Management</w:t>
      </w:r>
    </w:p>
    <w:p w14:paraId="1221ACBC" w14:textId="77777777" w:rsidR="008B6ECE" w:rsidRDefault="008B6ECE" w:rsidP="008B6ECE">
      <w:r>
        <w:t>│   │   ├── Associate - Performance Management Specialist</w:t>
      </w:r>
    </w:p>
    <w:p w14:paraId="30EC569B" w14:textId="77777777" w:rsidR="008B6ECE" w:rsidRDefault="008B6ECE" w:rsidP="008B6ECE">
      <w:r>
        <w:t>│   │   └── Manager - Performance Management Manager</w:t>
      </w:r>
    </w:p>
    <w:p w14:paraId="75C33586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Career Development</w:t>
      </w:r>
    </w:p>
    <w:p w14:paraId="5CE93EE1" w14:textId="77777777" w:rsidR="008B6ECE" w:rsidRDefault="008B6ECE" w:rsidP="008B6ECE">
      <w:r>
        <w:t>│   │   ├── Associate - Career Development Specialist</w:t>
      </w:r>
    </w:p>
    <w:p w14:paraId="7B1E1879" w14:textId="77777777" w:rsidR="008B6ECE" w:rsidRDefault="008B6ECE" w:rsidP="008B6ECE">
      <w:r>
        <w:t>│   │   └── Manager - Career Development Manager</w:t>
      </w:r>
    </w:p>
    <w:p w14:paraId="4C9DD8E3" w14:textId="77777777" w:rsidR="008B6ECE" w:rsidRDefault="008B6ECE" w:rsidP="008B6ECE">
      <w:r>
        <w:t>│   └── Leadership Development</w:t>
      </w:r>
    </w:p>
    <w:p w14:paraId="5E964AEA" w14:textId="77777777" w:rsidR="008B6ECE" w:rsidRDefault="008B6ECE" w:rsidP="008B6ECE">
      <w:r>
        <w:t>│       ├── Associate - Leadership Development Specialist</w:t>
      </w:r>
    </w:p>
    <w:p w14:paraId="46C4D3AA" w14:textId="77777777" w:rsidR="008B6ECE" w:rsidRDefault="008B6ECE" w:rsidP="008B6ECE">
      <w:r>
        <w:t>│       └── Manager - Leadership Development Manager</w:t>
      </w:r>
    </w:p>
    <w:p w14:paraId="07F906BD" w14:textId="77777777" w:rsidR="008B6ECE" w:rsidRDefault="008B6ECE" w:rsidP="008B6ECE">
      <w:r>
        <w:t>└── People Analytics</w:t>
      </w:r>
    </w:p>
    <w:p w14:paraId="77843C4D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HR Data Analytics</w:t>
      </w:r>
    </w:p>
    <w:p w14:paraId="270A464B" w14:textId="77777777" w:rsidR="008B6ECE" w:rsidRDefault="008B6ECE" w:rsidP="008B6ECE">
      <w:r>
        <w:t xml:space="preserve">    │   ├── Associate - HR Data Analyst</w:t>
      </w:r>
    </w:p>
    <w:p w14:paraId="50376983" w14:textId="77777777" w:rsidR="008B6ECE" w:rsidRDefault="008B6ECE" w:rsidP="008B6ECE">
      <w:r>
        <w:t xml:space="preserve">    │   ├── Lead - Senior HR Data Analyst</w:t>
      </w:r>
    </w:p>
    <w:p w14:paraId="78D79E41" w14:textId="77777777" w:rsidR="008B6ECE" w:rsidRDefault="008B6ECE" w:rsidP="008B6ECE">
      <w:r>
        <w:t xml:space="preserve">    │   └── Manager - Principal HR Data Analyst</w:t>
      </w:r>
    </w:p>
    <w:p w14:paraId="02DF1163" w14:textId="77777777" w:rsidR="008B6ECE" w:rsidRDefault="008B6ECE" w:rsidP="008B6ECE">
      <w:r>
        <w:t xml:space="preserve">    └── People Analytics</w:t>
      </w:r>
    </w:p>
    <w:p w14:paraId="42AABA7D" w14:textId="77777777" w:rsidR="008B6ECE" w:rsidRDefault="008B6ECE" w:rsidP="008B6ECE">
      <w:r>
        <w:t xml:space="preserve">        ├── Associate - People Analytics Manager</w:t>
      </w:r>
    </w:p>
    <w:p w14:paraId="2AC117BE" w14:textId="77777777" w:rsidR="008B6ECE" w:rsidRDefault="008B6ECE" w:rsidP="008B6ECE">
      <w:r>
        <w:t xml:space="preserve">        └── Manager - People Analytics Director</w:t>
      </w:r>
    </w:p>
    <w:p w14:paraId="4CB8A5B2" w14:textId="77777777" w:rsidR="008B6ECE" w:rsidRDefault="008B6ECE" w:rsidP="008B6ECE"/>
    <w:p w14:paraId="62B9770D" w14:textId="77777777" w:rsidR="008B6ECE" w:rsidRDefault="008B6ECE" w:rsidP="008B6ECE"/>
    <w:p w14:paraId="00192251" w14:textId="77777777" w:rsidR="008B6ECE" w:rsidRDefault="008B6ECE" w:rsidP="008B6ECE">
      <w:r>
        <w:t>11. LEARNING</w:t>
      </w:r>
    </w:p>
    <w:p w14:paraId="5F4622D0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Learning and Development</w:t>
      </w:r>
    </w:p>
    <w:p w14:paraId="20B277E8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Employee Development</w:t>
      </w:r>
    </w:p>
    <w:p w14:paraId="79AEC76F" w14:textId="77777777" w:rsidR="008B6ECE" w:rsidRDefault="008B6ECE" w:rsidP="008B6ECE">
      <w:r>
        <w:t>│   │   ├── Associate - Learning Specialist</w:t>
      </w:r>
    </w:p>
    <w:p w14:paraId="4125EA74" w14:textId="77777777" w:rsidR="008B6ECE" w:rsidRDefault="008B6ECE" w:rsidP="008B6ECE">
      <w:r>
        <w:t>│   │   ├── Lead - Senior Learning Specialist</w:t>
      </w:r>
    </w:p>
    <w:p w14:paraId="66A04B2A" w14:textId="77777777" w:rsidR="008B6ECE" w:rsidRDefault="008B6ECE" w:rsidP="008B6ECE">
      <w:r>
        <w:t>│   │   └── Manager - Learning Manager</w:t>
      </w:r>
    </w:p>
    <w:p w14:paraId="2E708118" w14:textId="77777777" w:rsidR="008B6ECE" w:rsidRDefault="008B6ECE" w:rsidP="008B6ECE">
      <w:r>
        <w:t>│   └── Leadership Development</w:t>
      </w:r>
    </w:p>
    <w:p w14:paraId="2D1552B5" w14:textId="77777777" w:rsidR="008B6ECE" w:rsidRDefault="008B6ECE" w:rsidP="008B6ECE">
      <w:r>
        <w:t>│       ├── Associate - Leadership Development Specialist</w:t>
      </w:r>
    </w:p>
    <w:p w14:paraId="2612AD31" w14:textId="77777777" w:rsidR="008B6ECE" w:rsidRDefault="008B6ECE" w:rsidP="008B6ECE">
      <w:r>
        <w:t>│       ├── Lead - Senior Leadership Development Specialist</w:t>
      </w:r>
    </w:p>
    <w:p w14:paraId="358AF68F" w14:textId="77777777" w:rsidR="008B6ECE" w:rsidRDefault="008B6ECE" w:rsidP="008B6ECE">
      <w:r>
        <w:t>│       └── Manager - Leadership Development Manager</w:t>
      </w:r>
    </w:p>
    <w:p w14:paraId="2F21A9E9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Instructional Design</w:t>
      </w:r>
    </w:p>
    <w:p w14:paraId="398020F1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Digital Learning</w:t>
      </w:r>
    </w:p>
    <w:p w14:paraId="037C9A77" w14:textId="77777777" w:rsidR="008B6ECE" w:rsidRDefault="008B6ECE" w:rsidP="008B6ECE">
      <w:r>
        <w:t>│   │   ├── Associate - Instructional Designer</w:t>
      </w:r>
    </w:p>
    <w:p w14:paraId="5E3E83B2" w14:textId="77777777" w:rsidR="008B6ECE" w:rsidRDefault="008B6ECE" w:rsidP="008B6ECE">
      <w:r>
        <w:t>│   │   ├── Lead - Senior Instructional Designer</w:t>
      </w:r>
    </w:p>
    <w:p w14:paraId="1F4F33E9" w14:textId="77777777" w:rsidR="008B6ECE" w:rsidRDefault="008B6ECE" w:rsidP="008B6ECE">
      <w:r>
        <w:t>│   │   └── Manager - Principal Instructional Designer</w:t>
      </w:r>
    </w:p>
    <w:p w14:paraId="3C8728DE" w14:textId="77777777" w:rsidR="008B6ECE" w:rsidRDefault="008B6ECE" w:rsidP="008B6ECE">
      <w:r>
        <w:t>│   └── Learning Content</w:t>
      </w:r>
    </w:p>
    <w:p w14:paraId="2837A178" w14:textId="77777777" w:rsidR="008B6ECE" w:rsidRDefault="008B6ECE" w:rsidP="008B6ECE">
      <w:r>
        <w:t>│       ├── Associate - Learning Content Developer</w:t>
      </w:r>
    </w:p>
    <w:p w14:paraId="793A43BE" w14:textId="77777777" w:rsidR="008B6ECE" w:rsidRDefault="008B6ECE" w:rsidP="008B6ECE">
      <w:r>
        <w:t>│       └── Manager - Senior Learning Content Developer</w:t>
      </w:r>
    </w:p>
    <w:p w14:paraId="4B45D758" w14:textId="77777777" w:rsidR="008B6ECE" w:rsidRDefault="008B6ECE" w:rsidP="008B6ECE">
      <w:r>
        <w:t>└── Technical Training</w:t>
      </w:r>
    </w:p>
    <w:p w14:paraId="5163269B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Technical Education</w:t>
      </w:r>
    </w:p>
    <w:p w14:paraId="63CCE7C4" w14:textId="77777777" w:rsidR="008B6ECE" w:rsidRDefault="008B6ECE" w:rsidP="008B6ECE">
      <w:r>
        <w:t xml:space="preserve">    │   ├── Associate - Technical Trainer</w:t>
      </w:r>
    </w:p>
    <w:p w14:paraId="46E433C7" w14:textId="77777777" w:rsidR="008B6ECE" w:rsidRDefault="008B6ECE" w:rsidP="008B6ECE">
      <w:r>
        <w:t xml:space="preserve">    │   ├── Lead - Senior Technical Trainer</w:t>
      </w:r>
    </w:p>
    <w:p w14:paraId="3BA33083" w14:textId="77777777" w:rsidR="008B6ECE" w:rsidRDefault="008B6ECE" w:rsidP="008B6ECE">
      <w:r>
        <w:t xml:space="preserve">    │   └── Manager - Technical Training Manager</w:t>
      </w:r>
    </w:p>
    <w:p w14:paraId="7E88D58C" w14:textId="77777777" w:rsidR="008B6ECE" w:rsidRDefault="008B6ECE" w:rsidP="008B6ECE">
      <w:r>
        <w:t xml:space="preserve">    └── Certification</w:t>
      </w:r>
    </w:p>
    <w:p w14:paraId="62755265" w14:textId="77777777" w:rsidR="008B6ECE" w:rsidRDefault="008B6ECE" w:rsidP="008B6ECE">
      <w:r>
        <w:t xml:space="preserve">        ├── Associate - Certification Specialist</w:t>
      </w:r>
    </w:p>
    <w:p w14:paraId="49E6D451" w14:textId="77777777" w:rsidR="008B6ECE" w:rsidRDefault="008B6ECE" w:rsidP="008B6ECE">
      <w:r>
        <w:t xml:space="preserve">        └── Manager - Certification Program Manager</w:t>
      </w:r>
    </w:p>
    <w:p w14:paraId="376C0948" w14:textId="77777777" w:rsidR="008B6ECE" w:rsidRDefault="008B6ECE" w:rsidP="008B6ECE"/>
    <w:p w14:paraId="46ACF189" w14:textId="77777777" w:rsidR="008B6ECE" w:rsidRDefault="008B6ECE" w:rsidP="008B6ECE"/>
    <w:p w14:paraId="73BB0190" w14:textId="77777777" w:rsidR="008B6ECE" w:rsidRDefault="008B6ECE" w:rsidP="008B6ECE">
      <w:r>
        <w:lastRenderedPageBreak/>
        <w:t>12. LEGAL AND CORPORATE AFFAIRS</w:t>
      </w:r>
    </w:p>
    <w:p w14:paraId="6837E79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Corporate Legal</w:t>
      </w:r>
    </w:p>
    <w:p w14:paraId="43BDB7C5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Commercial Legal</w:t>
      </w:r>
    </w:p>
    <w:p w14:paraId="603FE7D1" w14:textId="77777777" w:rsidR="008B6ECE" w:rsidRDefault="008B6ECE" w:rsidP="008B6ECE">
      <w:r>
        <w:t>│   │   ├── Associate - Corporate Counsel</w:t>
      </w:r>
    </w:p>
    <w:p w14:paraId="0EAD224F" w14:textId="77777777" w:rsidR="008B6ECE" w:rsidRDefault="008B6ECE" w:rsidP="008B6ECE">
      <w:r>
        <w:t>│   │   ├── Lead - Senior Corporate Counsel</w:t>
      </w:r>
    </w:p>
    <w:p w14:paraId="2309DAF6" w14:textId="77777777" w:rsidR="008B6ECE" w:rsidRDefault="008B6ECE" w:rsidP="008B6ECE">
      <w:r>
        <w:t>│   │   └── Manager - Principal Corporate Counsel</w:t>
      </w:r>
    </w:p>
    <w:p w14:paraId="4C21D3ED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 Law</w:t>
      </w:r>
    </w:p>
    <w:p w14:paraId="48CC0CA7" w14:textId="77777777" w:rsidR="008B6ECE" w:rsidRDefault="008B6ECE" w:rsidP="008B6ECE">
      <w:r>
        <w:t>│   │   ├── Associate - Technology Counsel</w:t>
      </w:r>
    </w:p>
    <w:p w14:paraId="570E4F8A" w14:textId="77777777" w:rsidR="008B6ECE" w:rsidRDefault="008B6ECE" w:rsidP="008B6ECE">
      <w:r>
        <w:t>│   │   └── Manager - Senior Technology Counsel</w:t>
      </w:r>
    </w:p>
    <w:p w14:paraId="5B0E380C" w14:textId="77777777" w:rsidR="008B6ECE" w:rsidRDefault="008B6ECE" w:rsidP="008B6ECE">
      <w:r>
        <w:t>│   └── Employment Law</w:t>
      </w:r>
    </w:p>
    <w:p w14:paraId="4B89192C" w14:textId="77777777" w:rsidR="008B6ECE" w:rsidRDefault="008B6ECE" w:rsidP="008B6ECE">
      <w:r>
        <w:t>│       ├── Associate - Employment Counsel</w:t>
      </w:r>
    </w:p>
    <w:p w14:paraId="65978DA4" w14:textId="77777777" w:rsidR="008B6ECE" w:rsidRDefault="008B6ECE" w:rsidP="008B6ECE">
      <w:r>
        <w:t>│       └── Manager - Senior Employment Counsel</w:t>
      </w:r>
    </w:p>
    <w:p w14:paraId="0221B28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Policy</w:t>
      </w:r>
    </w:p>
    <w:p w14:paraId="61CBD397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 Policy</w:t>
      </w:r>
    </w:p>
    <w:p w14:paraId="6381382C" w14:textId="77777777" w:rsidR="008B6ECE" w:rsidRDefault="008B6ECE" w:rsidP="008B6ECE">
      <w:r>
        <w:t>│   │   ├── Associate - Policy Analyst</w:t>
      </w:r>
    </w:p>
    <w:p w14:paraId="6F54EB8A" w14:textId="77777777" w:rsidR="008B6ECE" w:rsidRDefault="008B6ECE" w:rsidP="008B6ECE">
      <w:r>
        <w:t>│   │   ├── Lead - Senior Policy Analyst</w:t>
      </w:r>
    </w:p>
    <w:p w14:paraId="27DCFB21" w14:textId="77777777" w:rsidR="008B6ECE" w:rsidRDefault="008B6ECE" w:rsidP="008B6ECE">
      <w:r>
        <w:t>│   │   └── Manager - Policy Director</w:t>
      </w:r>
    </w:p>
    <w:p w14:paraId="639AED57" w14:textId="77777777" w:rsidR="008B6ECE" w:rsidRDefault="008B6ECE" w:rsidP="008B6ECE">
      <w:r>
        <w:t>│   └── Public Policy</w:t>
      </w:r>
    </w:p>
    <w:p w14:paraId="498FFFF7" w14:textId="77777777" w:rsidR="008B6ECE" w:rsidRDefault="008B6ECE" w:rsidP="008B6ECE">
      <w:r>
        <w:t>│       ├── Associate - Public Policy Manager</w:t>
      </w:r>
    </w:p>
    <w:p w14:paraId="345B8D02" w14:textId="77777777" w:rsidR="008B6ECE" w:rsidRDefault="008B6ECE" w:rsidP="008B6ECE">
      <w:r>
        <w:t>│       └── Manager - Public Policy Director</w:t>
      </w:r>
    </w:p>
    <w:p w14:paraId="373D5D3E" w14:textId="77777777" w:rsidR="008B6ECE" w:rsidRDefault="008B6ECE" w:rsidP="008B6ECE">
      <w:r>
        <w:t>└── Regulatory Affairs</w:t>
      </w:r>
    </w:p>
    <w:p w14:paraId="482EF35B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Regulatory Compliance</w:t>
      </w:r>
    </w:p>
    <w:p w14:paraId="4C3AD01C" w14:textId="77777777" w:rsidR="008B6ECE" w:rsidRDefault="008B6ECE" w:rsidP="008B6ECE">
      <w:r>
        <w:t xml:space="preserve">    │   ├── Associate - Regulatory Analyst</w:t>
      </w:r>
    </w:p>
    <w:p w14:paraId="074EAB26" w14:textId="77777777" w:rsidR="008B6ECE" w:rsidRDefault="008B6ECE" w:rsidP="008B6ECE">
      <w:r>
        <w:t xml:space="preserve">    │   └── Manager - Regulatory Manager</w:t>
      </w:r>
    </w:p>
    <w:p w14:paraId="700896A3" w14:textId="77777777" w:rsidR="008B6ECE" w:rsidRDefault="008B6ECE" w:rsidP="008B6ECE">
      <w:r>
        <w:t xml:space="preserve">    └── Government Affairs</w:t>
      </w:r>
    </w:p>
    <w:p w14:paraId="1487D025" w14:textId="77777777" w:rsidR="008B6ECE" w:rsidRDefault="008B6ECE" w:rsidP="008B6ECE">
      <w:r>
        <w:t xml:space="preserve">        ├── Associate - Government Affairs Specialist</w:t>
      </w:r>
    </w:p>
    <w:p w14:paraId="3948E8B1" w14:textId="77777777" w:rsidR="008B6ECE" w:rsidRDefault="008B6ECE" w:rsidP="008B6ECE">
      <w:r>
        <w:t xml:space="preserve">        ├── Lead - Government Affairs Manager</w:t>
      </w:r>
    </w:p>
    <w:p w14:paraId="3D13B28E" w14:textId="77777777" w:rsidR="008B6ECE" w:rsidRDefault="008B6ECE" w:rsidP="008B6ECE">
      <w:r>
        <w:t xml:space="preserve">        └── Manager - Government Affairs Director</w:t>
      </w:r>
    </w:p>
    <w:p w14:paraId="37B5CCC6" w14:textId="77777777" w:rsidR="008B6ECE" w:rsidRDefault="008B6ECE" w:rsidP="008B6ECE"/>
    <w:p w14:paraId="547DA3F1" w14:textId="77777777" w:rsidR="008B6ECE" w:rsidRDefault="008B6ECE" w:rsidP="008B6ECE"/>
    <w:p w14:paraId="7307307C" w14:textId="77777777" w:rsidR="008B6ECE" w:rsidRDefault="008B6ECE" w:rsidP="008B6ECE">
      <w:r>
        <w:lastRenderedPageBreak/>
        <w:t>13. MARKETING</w:t>
      </w:r>
    </w:p>
    <w:p w14:paraId="75DC0060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Marketing</w:t>
      </w:r>
    </w:p>
    <w:p w14:paraId="1407627B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Strategy</w:t>
      </w:r>
    </w:p>
    <w:p w14:paraId="7A59C90B" w14:textId="77777777" w:rsidR="008B6ECE" w:rsidRDefault="008B6ECE" w:rsidP="008B6ECE">
      <w:r>
        <w:t>│   │   ├── Associate - Product Marketing Manager</w:t>
      </w:r>
    </w:p>
    <w:p w14:paraId="6182AC52" w14:textId="77777777" w:rsidR="008B6ECE" w:rsidRDefault="008B6ECE" w:rsidP="008B6ECE">
      <w:r>
        <w:t>│   │   ├── Lead - Senior Product Marketing Manager</w:t>
      </w:r>
    </w:p>
    <w:p w14:paraId="6D19B368" w14:textId="77777777" w:rsidR="008B6ECE" w:rsidRDefault="008B6ECE" w:rsidP="008B6ECE">
      <w:r>
        <w:t>│   │   └── Manager - Principal Product Marketing Manager</w:t>
      </w:r>
    </w:p>
    <w:p w14:paraId="0E049305" w14:textId="77777777" w:rsidR="008B6ECE" w:rsidRDefault="008B6ECE" w:rsidP="008B6ECE">
      <w:r>
        <w:t>│   └── Go-to-Market</w:t>
      </w:r>
    </w:p>
    <w:p w14:paraId="6088F291" w14:textId="77777777" w:rsidR="008B6ECE" w:rsidRDefault="008B6ECE" w:rsidP="008B6ECE">
      <w:r>
        <w:t>│       ├── Associate - Marketing Manager</w:t>
      </w:r>
    </w:p>
    <w:p w14:paraId="00CE9705" w14:textId="77777777" w:rsidR="008B6ECE" w:rsidRDefault="008B6ECE" w:rsidP="008B6ECE">
      <w:r>
        <w:t>│       └── Manager - Go-to-Market Director</w:t>
      </w:r>
    </w:p>
    <w:p w14:paraId="10845557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Marketing</w:t>
      </w:r>
    </w:p>
    <w:p w14:paraId="3FCA98C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Brand Strategy</w:t>
      </w:r>
    </w:p>
    <w:p w14:paraId="5A5351FC" w14:textId="77777777" w:rsidR="008B6ECE" w:rsidRDefault="008B6ECE" w:rsidP="008B6ECE">
      <w:r>
        <w:t>│   │   ├── Associate - Brand Manager</w:t>
      </w:r>
    </w:p>
    <w:p w14:paraId="497D0A50" w14:textId="77777777" w:rsidR="008B6ECE" w:rsidRDefault="008B6ECE" w:rsidP="008B6ECE">
      <w:r>
        <w:t>│   │   ├── Lead - Senior Brand Manager</w:t>
      </w:r>
    </w:p>
    <w:p w14:paraId="5D0169C4" w14:textId="77777777" w:rsidR="008B6ECE" w:rsidRDefault="008B6ECE" w:rsidP="008B6ECE">
      <w:r>
        <w:t>│   │   └── Manager - Brand Director</w:t>
      </w:r>
    </w:p>
    <w:p w14:paraId="1A4361B7" w14:textId="77777777" w:rsidR="008B6ECE" w:rsidRDefault="008B6ECE" w:rsidP="008B6ECE">
      <w:r>
        <w:t>│   └── Creative Marketing</w:t>
      </w:r>
    </w:p>
    <w:p w14:paraId="26087755" w14:textId="77777777" w:rsidR="008B6ECE" w:rsidRDefault="008B6ECE" w:rsidP="008B6ECE">
      <w:r>
        <w:t>│       ├── Associate - Creative Strategist</w:t>
      </w:r>
    </w:p>
    <w:p w14:paraId="2DD6C728" w14:textId="77777777" w:rsidR="008B6ECE" w:rsidRDefault="008B6ECE" w:rsidP="008B6ECE">
      <w:r>
        <w:t>│       └── Manager - Creative Director</w:t>
      </w:r>
    </w:p>
    <w:p w14:paraId="23A303C1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Advertising</w:t>
      </w:r>
    </w:p>
    <w:p w14:paraId="3FD3BBC2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Advertising Strategy</w:t>
      </w:r>
    </w:p>
    <w:p w14:paraId="38D6E79B" w14:textId="77777777" w:rsidR="008B6ECE" w:rsidRDefault="008B6ECE" w:rsidP="008B6ECE">
      <w:r>
        <w:t>│   │   ├── Associate - Advertising Manager</w:t>
      </w:r>
    </w:p>
    <w:p w14:paraId="277FEEE4" w14:textId="77777777" w:rsidR="008B6ECE" w:rsidRDefault="008B6ECE" w:rsidP="008B6ECE">
      <w:r>
        <w:t>│   │   └── Manager - Advertising Director</w:t>
      </w:r>
    </w:p>
    <w:p w14:paraId="71FC628A" w14:textId="77777777" w:rsidR="008B6ECE" w:rsidRDefault="008B6ECE" w:rsidP="008B6ECE">
      <w:r>
        <w:t>│   └── Advertising Operations</w:t>
      </w:r>
    </w:p>
    <w:p w14:paraId="7A5D2D6F" w14:textId="77777777" w:rsidR="008B6ECE" w:rsidRDefault="008B6ECE" w:rsidP="008B6ECE">
      <w:r>
        <w:t>│       ├── Associate - Advertising Operations Specialist</w:t>
      </w:r>
    </w:p>
    <w:p w14:paraId="63A4EB57" w14:textId="77777777" w:rsidR="008B6ECE" w:rsidRDefault="008B6ECE" w:rsidP="008B6ECE">
      <w:r>
        <w:t>│       └── Manager - Advertising Operations Manager</w:t>
      </w:r>
    </w:p>
    <w:p w14:paraId="48E557B9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</w:t>
      </w:r>
    </w:p>
    <w:p w14:paraId="21633C5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Media Planning</w:t>
      </w:r>
    </w:p>
    <w:p w14:paraId="770F5B54" w14:textId="77777777" w:rsidR="008B6ECE" w:rsidRDefault="008B6ECE" w:rsidP="008B6ECE">
      <w:r>
        <w:t>│   │   ├── Associate - Media Planner</w:t>
      </w:r>
    </w:p>
    <w:p w14:paraId="232F916A" w14:textId="77777777" w:rsidR="008B6ECE" w:rsidRDefault="008B6ECE" w:rsidP="008B6ECE">
      <w:r>
        <w:t>│   │   ├── Lead - Senior Media Planner</w:t>
      </w:r>
    </w:p>
    <w:p w14:paraId="72EA588F" w14:textId="77777777" w:rsidR="008B6ECE" w:rsidRDefault="008B6ECE" w:rsidP="008B6ECE">
      <w:r>
        <w:t>│   │   └── Manager - Media Director</w:t>
      </w:r>
    </w:p>
    <w:p w14:paraId="235469FA" w14:textId="77777777" w:rsidR="008B6ECE" w:rsidRDefault="008B6ECE" w:rsidP="008B6ECE">
      <w:r>
        <w:t>│   └── Digital Media</w:t>
      </w:r>
    </w:p>
    <w:p w14:paraId="78725164" w14:textId="77777777" w:rsidR="008B6ECE" w:rsidRDefault="008B6ECE" w:rsidP="008B6ECE">
      <w:r>
        <w:t>│       ├── Associate - Digital Marketing Specialist</w:t>
      </w:r>
    </w:p>
    <w:p w14:paraId="54A964A9" w14:textId="77777777" w:rsidR="008B6ECE" w:rsidRDefault="008B6ECE" w:rsidP="008B6ECE">
      <w:r>
        <w:t>│       └── Manager - Digital Marketing Manager</w:t>
      </w:r>
    </w:p>
    <w:p w14:paraId="018780A3" w14:textId="77777777" w:rsidR="008B6ECE" w:rsidRDefault="008B6ECE" w:rsidP="008B6ECE">
      <w:r>
        <w:t>└── Communications</w:t>
      </w:r>
    </w:p>
    <w:p w14:paraId="465EAD81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External Communications</w:t>
      </w:r>
    </w:p>
    <w:p w14:paraId="393301DC" w14:textId="77777777" w:rsidR="008B6ECE" w:rsidRDefault="008B6ECE" w:rsidP="008B6ECE">
      <w:r>
        <w:t xml:space="preserve">    │   ├── Associate - Communications Specialist</w:t>
      </w:r>
    </w:p>
    <w:p w14:paraId="74DB2B9C" w14:textId="77777777" w:rsidR="008B6ECE" w:rsidRDefault="008B6ECE" w:rsidP="008B6ECE">
      <w:r>
        <w:t xml:space="preserve">    │   ├── Lead - Senior Communications Specialist</w:t>
      </w:r>
    </w:p>
    <w:p w14:paraId="172505F2" w14:textId="77777777" w:rsidR="008B6ECE" w:rsidRDefault="008B6ECE" w:rsidP="008B6ECE">
      <w:r>
        <w:t xml:space="preserve">    │   └── Manager - Communications Manager</w:t>
      </w:r>
    </w:p>
    <w:p w14:paraId="0261DB93" w14:textId="77777777" w:rsidR="008B6ECE" w:rsidRDefault="008B6ECE" w:rsidP="008B6ECE">
      <w:r>
        <w:t xml:space="preserve">    └── Internal Communications</w:t>
      </w:r>
    </w:p>
    <w:p w14:paraId="7F3154E4" w14:textId="77777777" w:rsidR="008B6ECE" w:rsidRDefault="008B6ECE" w:rsidP="008B6ECE">
      <w:r>
        <w:t xml:space="preserve">        ├── Associate - Communications Specialist</w:t>
      </w:r>
    </w:p>
    <w:p w14:paraId="22929B67" w14:textId="77777777" w:rsidR="008B6ECE" w:rsidRDefault="008B6ECE" w:rsidP="008B6ECE">
      <w:r>
        <w:t xml:space="preserve">        └── Manager - Internal Communications Manager</w:t>
      </w:r>
    </w:p>
    <w:p w14:paraId="6D609076" w14:textId="77777777" w:rsidR="008B6ECE" w:rsidRDefault="008B6ECE" w:rsidP="008B6ECE"/>
    <w:p w14:paraId="2C92FB1A" w14:textId="77777777" w:rsidR="008B6ECE" w:rsidRDefault="008B6ECE" w:rsidP="008B6ECE"/>
    <w:p w14:paraId="1DB7CE38" w14:textId="77777777" w:rsidR="008B6ECE" w:rsidRDefault="008B6ECE" w:rsidP="008B6ECE">
      <w:r>
        <w:t>14. OPERATIONS AND SUPPLY CHAIN</w:t>
      </w:r>
    </w:p>
    <w:p w14:paraId="2F6EEF8B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Supply Chain Management</w:t>
      </w:r>
    </w:p>
    <w:p w14:paraId="4DE87FF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Procurement</w:t>
      </w:r>
    </w:p>
    <w:p w14:paraId="6B82D43D" w14:textId="77777777" w:rsidR="008B6ECE" w:rsidRDefault="008B6ECE" w:rsidP="008B6ECE">
      <w:r>
        <w:t>│   │   ├── Associate - Procurement Analyst</w:t>
      </w:r>
    </w:p>
    <w:p w14:paraId="1515255E" w14:textId="77777777" w:rsidR="008B6ECE" w:rsidRDefault="008B6ECE" w:rsidP="008B6ECE">
      <w:r>
        <w:t>│   │   ├── Lead - Senior Procurement Analyst</w:t>
      </w:r>
    </w:p>
    <w:p w14:paraId="67474EB4" w14:textId="77777777" w:rsidR="008B6ECE" w:rsidRDefault="008B6ECE" w:rsidP="008B6ECE">
      <w:r>
        <w:t>│   │   └── Manager - Procurement Manager</w:t>
      </w:r>
    </w:p>
    <w:p w14:paraId="35A33B2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Planning</w:t>
      </w:r>
    </w:p>
    <w:p w14:paraId="52208F32" w14:textId="77777777" w:rsidR="008B6ECE" w:rsidRDefault="008B6ECE" w:rsidP="008B6ECE">
      <w:r>
        <w:t>│   │   ├── Associate - Supply Chain Planner</w:t>
      </w:r>
    </w:p>
    <w:p w14:paraId="46225711" w14:textId="77777777" w:rsidR="008B6ECE" w:rsidRDefault="008B6ECE" w:rsidP="008B6ECE">
      <w:r>
        <w:t>│   │   ├── Lead - Senior Supply Chain Planner</w:t>
      </w:r>
    </w:p>
    <w:p w14:paraId="2E730237" w14:textId="77777777" w:rsidR="008B6ECE" w:rsidRDefault="008B6ECE" w:rsidP="008B6ECE">
      <w:r>
        <w:t>│   │   └── Manager - Planning Manager</w:t>
      </w:r>
    </w:p>
    <w:p w14:paraId="0D28C60F" w14:textId="77777777" w:rsidR="008B6ECE" w:rsidRDefault="008B6ECE" w:rsidP="008B6ECE">
      <w:r>
        <w:t>│   └── Logistics</w:t>
      </w:r>
    </w:p>
    <w:p w14:paraId="7042EB43" w14:textId="77777777" w:rsidR="008B6ECE" w:rsidRDefault="008B6ECE" w:rsidP="008B6ECE">
      <w:r>
        <w:t>│       ├── Associate - Logistics Analyst</w:t>
      </w:r>
    </w:p>
    <w:p w14:paraId="524863EC" w14:textId="77777777" w:rsidR="008B6ECE" w:rsidRDefault="008B6ECE" w:rsidP="008B6ECE">
      <w:r>
        <w:t>│       ├── Lead - Logistics Manager</w:t>
      </w:r>
    </w:p>
    <w:p w14:paraId="3E2E34DE" w14:textId="77777777" w:rsidR="008B6ECE" w:rsidRDefault="008B6ECE" w:rsidP="008B6ECE">
      <w:r>
        <w:t>│       └── Manager - Logistics Director</w:t>
      </w:r>
    </w:p>
    <w:p w14:paraId="0DAF0437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Center Operations</w:t>
      </w:r>
    </w:p>
    <w:p w14:paraId="0E41641C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Infrastructure Operations</w:t>
      </w:r>
    </w:p>
    <w:p w14:paraId="7DAA4D80" w14:textId="77777777" w:rsidR="008B6ECE" w:rsidRDefault="008B6ECE" w:rsidP="008B6ECE">
      <w:r>
        <w:t>│   │   ├── Associate - Data Center Technician</w:t>
      </w:r>
    </w:p>
    <w:p w14:paraId="096C24B5" w14:textId="77777777" w:rsidR="008B6ECE" w:rsidRDefault="008B6ECE" w:rsidP="008B6ECE">
      <w:r>
        <w:t>│   │   ├── Lead - Senior Data Center Technician</w:t>
      </w:r>
    </w:p>
    <w:p w14:paraId="14C8FB50" w14:textId="77777777" w:rsidR="008B6ECE" w:rsidRDefault="008B6ECE" w:rsidP="008B6ECE">
      <w:r>
        <w:t>│   │   └── Manager - Data Center Operations Manager</w:t>
      </w:r>
    </w:p>
    <w:p w14:paraId="7D5DF171" w14:textId="77777777" w:rsidR="008B6ECE" w:rsidRDefault="008B6ECE" w:rsidP="008B6ECE">
      <w:r>
        <w:t>│   └── Facility Operations</w:t>
      </w:r>
    </w:p>
    <w:p w14:paraId="180483E6" w14:textId="77777777" w:rsidR="008B6ECE" w:rsidRDefault="008B6ECE" w:rsidP="008B6ECE">
      <w:r>
        <w:t>│       ├── Associate - Facility Technician</w:t>
      </w:r>
    </w:p>
    <w:p w14:paraId="0044CE2C" w14:textId="77777777" w:rsidR="008B6ECE" w:rsidRDefault="008B6ECE" w:rsidP="008B6ECE">
      <w:r>
        <w:t>│       ├── Lead - Facility Manager</w:t>
      </w:r>
    </w:p>
    <w:p w14:paraId="6AA629A0" w14:textId="77777777" w:rsidR="008B6ECE" w:rsidRDefault="008B6ECE" w:rsidP="008B6ECE">
      <w:r>
        <w:t>│       └── Manager - Data Center Director</w:t>
      </w:r>
    </w:p>
    <w:p w14:paraId="0397CF73" w14:textId="77777777" w:rsidR="008B6ECE" w:rsidRDefault="008B6ECE" w:rsidP="008B6ECE">
      <w:r>
        <w:t>└── Business Operations</w:t>
      </w:r>
    </w:p>
    <w:p w14:paraId="71FE14FD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 Management</w:t>
      </w:r>
    </w:p>
    <w:p w14:paraId="3B78202D" w14:textId="77777777" w:rsidR="008B6ECE" w:rsidRDefault="008B6ECE" w:rsidP="008B6ECE">
      <w:r>
        <w:t xml:space="preserve">    │   ├── Associate - Operations Analyst</w:t>
      </w:r>
    </w:p>
    <w:p w14:paraId="0A773857" w14:textId="77777777" w:rsidR="008B6ECE" w:rsidRDefault="008B6ECE" w:rsidP="008B6ECE">
      <w:r>
        <w:t xml:space="preserve">    │   ├── Lead - Senior Operations Analyst</w:t>
      </w:r>
    </w:p>
    <w:p w14:paraId="1AB91ADA" w14:textId="77777777" w:rsidR="008B6ECE" w:rsidRDefault="008B6ECE" w:rsidP="008B6ECE">
      <w:r>
        <w:t xml:space="preserve">    │   └── Manager - Operations Manager</w:t>
      </w:r>
    </w:p>
    <w:p w14:paraId="4A47EE58" w14:textId="77777777" w:rsidR="008B6ECE" w:rsidRDefault="008B6ECE" w:rsidP="008B6ECE">
      <w:r>
        <w:t xml:space="preserve">    └── Operational Excellence</w:t>
      </w:r>
    </w:p>
    <w:p w14:paraId="448F74F1" w14:textId="77777777" w:rsidR="008B6ECE" w:rsidRDefault="008B6ECE" w:rsidP="008B6ECE">
      <w:r>
        <w:t xml:space="preserve">        ├── Associate - Process Improvement Analyst</w:t>
      </w:r>
    </w:p>
    <w:p w14:paraId="4E862C9F" w14:textId="77777777" w:rsidR="008B6ECE" w:rsidRDefault="008B6ECE" w:rsidP="008B6ECE">
      <w:r>
        <w:t xml:space="preserve">        ├── Lead - Process Improvement Manager</w:t>
      </w:r>
    </w:p>
    <w:p w14:paraId="0C6ABF42" w14:textId="77777777" w:rsidR="008B6ECE" w:rsidRDefault="008B6ECE" w:rsidP="008B6ECE">
      <w:r>
        <w:t xml:space="preserve">        └── Manager - Operations Director</w:t>
      </w:r>
    </w:p>
    <w:p w14:paraId="7638053D" w14:textId="77777777" w:rsidR="008B6ECE" w:rsidRDefault="008B6ECE" w:rsidP="008B6ECE"/>
    <w:p w14:paraId="5E2DF330" w14:textId="77777777" w:rsidR="008B6ECE" w:rsidRDefault="008B6ECE" w:rsidP="008B6ECE"/>
    <w:p w14:paraId="23D7665C" w14:textId="77777777" w:rsidR="008B6ECE" w:rsidRDefault="008B6ECE" w:rsidP="008B6ECE">
      <w:r>
        <w:t>15. PRODUCT AND PROGRAM MANAGEMENT</w:t>
      </w:r>
    </w:p>
    <w:p w14:paraId="197E9CC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Management</w:t>
      </w:r>
    </w:p>
    <w:p w14:paraId="29526C52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Strategy</w:t>
      </w:r>
    </w:p>
    <w:p w14:paraId="5A124554" w14:textId="77777777" w:rsidR="008B6ECE" w:rsidRDefault="008B6ECE" w:rsidP="008B6ECE">
      <w:r>
        <w:t>│   │   ├── Associate - Product Manager</w:t>
      </w:r>
    </w:p>
    <w:p w14:paraId="09FA828F" w14:textId="77777777" w:rsidR="008B6ECE" w:rsidRDefault="008B6ECE" w:rsidP="008B6ECE">
      <w:r>
        <w:t>│   │   ├── Lead - Senior Product Manager</w:t>
      </w:r>
    </w:p>
    <w:p w14:paraId="6A6F4FA9" w14:textId="77777777" w:rsidR="008B6ECE" w:rsidRDefault="008B6ECE" w:rsidP="008B6ECE">
      <w:r>
        <w:t>│   │   ├── Manager - Principal Product Manager</w:t>
      </w:r>
    </w:p>
    <w:p w14:paraId="4B4FEA93" w14:textId="77777777" w:rsidR="008B6ECE" w:rsidRDefault="008B6ECE" w:rsidP="008B6ECE">
      <w:r>
        <w:t>│   │   └── Manager - Partner Product Manager</w:t>
      </w:r>
    </w:p>
    <w:p w14:paraId="53E6DD9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Planning</w:t>
      </w:r>
    </w:p>
    <w:p w14:paraId="5AD0FCE5" w14:textId="77777777" w:rsidR="008B6ECE" w:rsidRDefault="008B6ECE" w:rsidP="008B6ECE">
      <w:r>
        <w:t>│   │   ├── Associate - Product Manager</w:t>
      </w:r>
    </w:p>
    <w:p w14:paraId="1E82B8C2" w14:textId="77777777" w:rsidR="008B6ECE" w:rsidRDefault="008B6ECE" w:rsidP="008B6ECE">
      <w:r>
        <w:t>│   │   └── Manager - Senior Product Manager</w:t>
      </w:r>
    </w:p>
    <w:p w14:paraId="17F69C9B" w14:textId="77777777" w:rsidR="008B6ECE" w:rsidRDefault="008B6ECE" w:rsidP="008B6ECE">
      <w:r>
        <w:t>│   └── Product Operations</w:t>
      </w:r>
    </w:p>
    <w:p w14:paraId="6AE2ADA3" w14:textId="77777777" w:rsidR="008B6ECE" w:rsidRDefault="008B6ECE" w:rsidP="008B6ECE">
      <w:r>
        <w:t>│       ├── Associate - Product Operations Manager</w:t>
      </w:r>
    </w:p>
    <w:p w14:paraId="152C436C" w14:textId="77777777" w:rsidR="008B6ECE" w:rsidRDefault="008B6ECE" w:rsidP="008B6ECE">
      <w:r>
        <w:t>│       └── Manager - Senior Product Operations Manager</w:t>
      </w:r>
    </w:p>
    <w:p w14:paraId="5E234DCA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Program Management</w:t>
      </w:r>
    </w:p>
    <w:p w14:paraId="0B6C2A22" w14:textId="77777777" w:rsidR="008B6ECE" w:rsidRDefault="008B6ECE" w:rsidP="008B6ECE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Technical Program Management</w:t>
      </w:r>
    </w:p>
    <w:p w14:paraId="4F991578" w14:textId="77777777" w:rsidR="008B6ECE" w:rsidRDefault="008B6ECE" w:rsidP="008B6ECE">
      <w:r>
        <w:t>│   │   ├── Associate - Technical Program Manager</w:t>
      </w:r>
    </w:p>
    <w:p w14:paraId="3ED9827F" w14:textId="77777777" w:rsidR="008B6ECE" w:rsidRDefault="008B6ECE" w:rsidP="008B6ECE">
      <w:r>
        <w:t>│   │   ├── Lead - Senior Technical Program Manager</w:t>
      </w:r>
    </w:p>
    <w:p w14:paraId="39701D2D" w14:textId="77777777" w:rsidR="008B6ECE" w:rsidRDefault="008B6ECE" w:rsidP="008B6ECE">
      <w:r>
        <w:t>│   │   └── Manager - Principal Technical Program Manager</w:t>
      </w:r>
    </w:p>
    <w:p w14:paraId="1D1C156D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Business Program Management</w:t>
      </w:r>
    </w:p>
    <w:p w14:paraId="596EB46A" w14:textId="77777777" w:rsidR="008B6ECE" w:rsidRDefault="008B6ECE" w:rsidP="008B6ECE">
      <w:r>
        <w:t>│   │   ├── Associate - Program Manager</w:t>
      </w:r>
    </w:p>
    <w:p w14:paraId="070C1ABB" w14:textId="77777777" w:rsidR="008B6ECE" w:rsidRDefault="008B6ECE" w:rsidP="008B6ECE">
      <w:r>
        <w:t>│   │   ├── Lead - Senior Program Manager</w:t>
      </w:r>
    </w:p>
    <w:p w14:paraId="766A31B3" w14:textId="77777777" w:rsidR="008B6ECE" w:rsidRDefault="008B6ECE" w:rsidP="008B6ECE">
      <w:r>
        <w:t>│   │   └── Manager - Principal Program Manager</w:t>
      </w:r>
    </w:p>
    <w:p w14:paraId="6301A1F4" w14:textId="77777777" w:rsidR="008B6ECE" w:rsidRDefault="008B6ECE" w:rsidP="008B6ECE">
      <w:r>
        <w:t>│   └── Project Management</w:t>
      </w:r>
    </w:p>
    <w:p w14:paraId="50AEE648" w14:textId="77777777" w:rsidR="008B6ECE" w:rsidRDefault="008B6ECE" w:rsidP="008B6ECE">
      <w:r>
        <w:t>│       ├── Associate - Project Manager</w:t>
      </w:r>
    </w:p>
    <w:p w14:paraId="60C52D6C" w14:textId="77777777" w:rsidR="008B6ECE" w:rsidRDefault="008B6ECE" w:rsidP="008B6ECE">
      <w:r>
        <w:t>│       ├── Lead - Senior Project Manager</w:t>
      </w:r>
    </w:p>
    <w:p w14:paraId="076C7D34" w14:textId="77777777" w:rsidR="008B6ECE" w:rsidRDefault="008B6ECE" w:rsidP="008B6ECE">
      <w:r>
        <w:t>│       └── Manager - Program Director</w:t>
      </w:r>
    </w:p>
    <w:p w14:paraId="680BD5C2" w14:textId="77777777" w:rsidR="008B6ECE" w:rsidRDefault="008B6ECE" w:rsidP="008B6ECE">
      <w:r>
        <w:t>└── Portfolio Management</w:t>
      </w:r>
    </w:p>
    <w:p w14:paraId="29145137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Portfolio Analysis</w:t>
      </w:r>
    </w:p>
    <w:p w14:paraId="0B7C6760" w14:textId="77777777" w:rsidR="008B6ECE" w:rsidRDefault="008B6ECE" w:rsidP="008B6ECE">
      <w:r>
        <w:t xml:space="preserve">    │   ├── Associate - Portfolio Analyst</w:t>
      </w:r>
    </w:p>
    <w:p w14:paraId="3E9690C9" w14:textId="77777777" w:rsidR="008B6ECE" w:rsidRDefault="008B6ECE" w:rsidP="008B6ECE">
      <w:r>
        <w:t xml:space="preserve">    │   └── Manager - Senior Portfolio Analyst</w:t>
      </w:r>
    </w:p>
    <w:p w14:paraId="313D50BA" w14:textId="77777777" w:rsidR="008B6ECE" w:rsidRDefault="008B6ECE" w:rsidP="008B6ECE">
      <w:r>
        <w:t xml:space="preserve">    └── Portfolio Management</w:t>
      </w:r>
    </w:p>
    <w:p w14:paraId="184EC404" w14:textId="77777777" w:rsidR="008B6ECE" w:rsidRDefault="008B6ECE" w:rsidP="008B6ECE">
      <w:r>
        <w:t xml:space="preserve">        ├── Associate - Portfolio Manager</w:t>
      </w:r>
    </w:p>
    <w:p w14:paraId="20C29C21" w14:textId="77777777" w:rsidR="008B6ECE" w:rsidRDefault="008B6ECE" w:rsidP="008B6ECE">
      <w:r>
        <w:t xml:space="preserve">        └── Manager - Portfolio Director</w:t>
      </w:r>
    </w:p>
    <w:p w14:paraId="64EC6D30" w14:textId="77777777" w:rsidR="008B6ECE" w:rsidRDefault="008B6ECE" w:rsidP="008B6ECE"/>
    <w:p w14:paraId="5D25A40D" w14:textId="77777777" w:rsidR="008B6ECE" w:rsidRDefault="008B6ECE" w:rsidP="008B6ECE"/>
    <w:p w14:paraId="081369DB" w14:textId="77777777" w:rsidR="008B6ECE" w:rsidRDefault="008B6ECE" w:rsidP="008B6ECE">
      <w:r>
        <w:t>16. RESEARCH, APPLIED AND DATA SCIENCES</w:t>
      </w:r>
    </w:p>
    <w:p w14:paraId="6BD0B5F2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 Science</w:t>
      </w:r>
    </w:p>
    <w:p w14:paraId="40E0F861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 Data Science</w:t>
      </w:r>
    </w:p>
    <w:p w14:paraId="11A577A2" w14:textId="77777777" w:rsidR="008B6ECE" w:rsidRDefault="008B6ECE" w:rsidP="008B6ECE">
      <w:r>
        <w:t>│   │   ├── Associate - Data Scientist</w:t>
      </w:r>
    </w:p>
    <w:p w14:paraId="13EB45E4" w14:textId="77777777" w:rsidR="008B6ECE" w:rsidRDefault="008B6ECE" w:rsidP="008B6ECE">
      <w:r>
        <w:t>│   │   ├── Lead - Senior Data Scientist</w:t>
      </w:r>
    </w:p>
    <w:p w14:paraId="43E4EC9B" w14:textId="77777777" w:rsidR="008B6ECE" w:rsidRDefault="008B6ECE" w:rsidP="008B6ECE">
      <w:r>
        <w:t>│   │   └── Manager - Principal Data Scientist</w:t>
      </w:r>
    </w:p>
    <w:p w14:paraId="4055D9AA" w14:textId="77777777" w:rsidR="008B6ECE" w:rsidRDefault="008B6ECE" w:rsidP="008B6ECE">
      <w:r>
        <w:t>│   └── Applied Data Science</w:t>
      </w:r>
    </w:p>
    <w:p w14:paraId="388C230E" w14:textId="77777777" w:rsidR="008B6ECE" w:rsidRDefault="008B6ECE" w:rsidP="008B6ECE">
      <w:r>
        <w:t>│       ├── Associate - Data Scientist</w:t>
      </w:r>
    </w:p>
    <w:p w14:paraId="732990D2" w14:textId="77777777" w:rsidR="008B6ECE" w:rsidRDefault="008B6ECE" w:rsidP="008B6ECE">
      <w:r>
        <w:t>│       ├── Lead - Senior Data Scientist</w:t>
      </w:r>
    </w:p>
    <w:p w14:paraId="1CA5C619" w14:textId="77777777" w:rsidR="008B6ECE" w:rsidRDefault="008B6ECE" w:rsidP="008B6ECE">
      <w:r>
        <w:t>│       └── Manager - Principal Data Scientist</w:t>
      </w:r>
    </w:p>
    <w:p w14:paraId="1EAD5FA9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Artificial Intelligence</w:t>
      </w:r>
    </w:p>
    <w:p w14:paraId="7C3BA12B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Machine Learning</w:t>
      </w:r>
    </w:p>
    <w:p w14:paraId="16A2F977" w14:textId="77777777" w:rsidR="008B6ECE" w:rsidRDefault="008B6ECE" w:rsidP="008B6ECE">
      <w:r>
        <w:t>│   │   ├── Associate - Machine Learning Engineer</w:t>
      </w:r>
    </w:p>
    <w:p w14:paraId="0549140A" w14:textId="77777777" w:rsidR="008B6ECE" w:rsidRDefault="008B6ECE" w:rsidP="008B6ECE">
      <w:r>
        <w:t>│   │   ├── Lead - Senior ML Engineer</w:t>
      </w:r>
    </w:p>
    <w:p w14:paraId="5F9273E3" w14:textId="77777777" w:rsidR="008B6ECE" w:rsidRDefault="008B6ECE" w:rsidP="008B6ECE">
      <w:r>
        <w:t>│   │   └── Manager - Principal ML Engineer</w:t>
      </w:r>
    </w:p>
    <w:p w14:paraId="1074A468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Generative AI</w:t>
      </w:r>
    </w:p>
    <w:p w14:paraId="65D3F48F" w14:textId="77777777" w:rsidR="008B6ECE" w:rsidRDefault="008B6ECE" w:rsidP="008B6ECE">
      <w:r>
        <w:t>│   │   ├── Associate - AI Engineer</w:t>
      </w:r>
    </w:p>
    <w:p w14:paraId="0F59F66E" w14:textId="77777777" w:rsidR="008B6ECE" w:rsidRDefault="008B6ECE" w:rsidP="008B6ECE">
      <w:r>
        <w:t>│   │   ├── Lead - Senior AI Engineer</w:t>
      </w:r>
    </w:p>
    <w:p w14:paraId="094FA3B2" w14:textId="77777777" w:rsidR="008B6ECE" w:rsidRDefault="008B6ECE" w:rsidP="008B6ECE">
      <w:r>
        <w:t>│   │   └── Manager - Principal AI Engineer</w:t>
      </w:r>
    </w:p>
    <w:p w14:paraId="4F478CF3" w14:textId="77777777" w:rsidR="008B6ECE" w:rsidRDefault="008B6ECE" w:rsidP="008B6ECE">
      <w:r>
        <w:t>│   └── AI Research</w:t>
      </w:r>
    </w:p>
    <w:p w14:paraId="06F72358" w14:textId="77777777" w:rsidR="008B6ECE" w:rsidRDefault="008B6ECE" w:rsidP="008B6ECE">
      <w:r>
        <w:t>│       ├── Associate - Research Scientist</w:t>
      </w:r>
    </w:p>
    <w:p w14:paraId="52138B02" w14:textId="77777777" w:rsidR="008B6ECE" w:rsidRDefault="008B6ECE" w:rsidP="008B6ECE">
      <w:r>
        <w:t>│       ├── Lead - Senior Research Scientist</w:t>
      </w:r>
    </w:p>
    <w:p w14:paraId="52C8B3BA" w14:textId="77777777" w:rsidR="008B6ECE" w:rsidRDefault="008B6ECE" w:rsidP="008B6ECE">
      <w:r>
        <w:t>│       └── Manager - Principal Research Scientist</w:t>
      </w:r>
    </w:p>
    <w:p w14:paraId="78A3C4E7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Microsoft Research</w:t>
      </w:r>
    </w:p>
    <w:p w14:paraId="3DC5C60F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Computer Science Research</w:t>
      </w:r>
    </w:p>
    <w:p w14:paraId="674BF5E7" w14:textId="77777777" w:rsidR="008B6ECE" w:rsidRDefault="008B6ECE" w:rsidP="008B6ECE">
      <w:r>
        <w:t>│   │   ├── Associate - Researcher</w:t>
      </w:r>
    </w:p>
    <w:p w14:paraId="6825918E" w14:textId="77777777" w:rsidR="008B6ECE" w:rsidRDefault="008B6ECE" w:rsidP="008B6ECE">
      <w:r>
        <w:t>│   │   ├── Lead - Senior Researcher</w:t>
      </w:r>
    </w:p>
    <w:p w14:paraId="044DF158" w14:textId="77777777" w:rsidR="008B6ECE" w:rsidRDefault="008B6ECE" w:rsidP="008B6ECE">
      <w:r>
        <w:t>│   │   └── Manager - Principal Researcher</w:t>
      </w:r>
    </w:p>
    <w:p w14:paraId="3D308101" w14:textId="77777777" w:rsidR="008B6ECE" w:rsidRDefault="008B6ECE" w:rsidP="008B6ECE">
      <w:r>
        <w:t>│   └── Applied Research</w:t>
      </w:r>
    </w:p>
    <w:p w14:paraId="08D1DA82" w14:textId="77777777" w:rsidR="008B6ECE" w:rsidRDefault="008B6ECE" w:rsidP="008B6ECE">
      <w:r>
        <w:t>│       ├── Associate - Applied Scientist</w:t>
      </w:r>
    </w:p>
    <w:p w14:paraId="75B86A37" w14:textId="77777777" w:rsidR="008B6ECE" w:rsidRDefault="008B6ECE" w:rsidP="008B6ECE">
      <w:r>
        <w:t>│       ├── Lead - Senior Applied Scientist</w:t>
      </w:r>
    </w:p>
    <w:p w14:paraId="3ECFBAA3" w14:textId="77777777" w:rsidR="008B6ECE" w:rsidRDefault="008B6ECE" w:rsidP="008B6ECE">
      <w:r>
        <w:t>│       └── Manager - Principal Applied Scientist</w:t>
      </w:r>
    </w:p>
    <w:p w14:paraId="4237E664" w14:textId="77777777" w:rsidR="008B6ECE" w:rsidRDefault="008B6ECE" w:rsidP="008B6ECE">
      <w:r>
        <w:t>└── Quantum Computing</w:t>
      </w:r>
    </w:p>
    <w:p w14:paraId="758E68BC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 Software</w:t>
      </w:r>
    </w:p>
    <w:p w14:paraId="7354EF67" w14:textId="77777777" w:rsidR="008B6ECE" w:rsidRDefault="008B6ECE" w:rsidP="008B6ECE">
      <w:r>
        <w:t xml:space="preserve">    │   ├── Associate - Quantum Software Engineer</w:t>
      </w:r>
    </w:p>
    <w:p w14:paraId="1C712D0B" w14:textId="77777777" w:rsidR="008B6ECE" w:rsidRDefault="008B6ECE" w:rsidP="008B6ECE">
      <w:r>
        <w:t xml:space="preserve">    │   └── Manager - Senior Quantum Software Engineer</w:t>
      </w:r>
    </w:p>
    <w:p w14:paraId="3CD9C4C1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Quantum Hardware</w:t>
      </w:r>
    </w:p>
    <w:p w14:paraId="095DFE14" w14:textId="77777777" w:rsidR="008B6ECE" w:rsidRDefault="008B6ECE" w:rsidP="008B6ECE">
      <w:r>
        <w:t xml:space="preserve">    │   ├── Associate - Quantum Hardware Engineer</w:t>
      </w:r>
    </w:p>
    <w:p w14:paraId="75E8F032" w14:textId="77777777" w:rsidR="008B6ECE" w:rsidRDefault="008B6ECE" w:rsidP="008B6ECE">
      <w:r>
        <w:t xml:space="preserve">    │   └── Manager - Senior Quantum Hardware Engineer</w:t>
      </w:r>
    </w:p>
    <w:p w14:paraId="0453B171" w14:textId="77777777" w:rsidR="008B6ECE" w:rsidRDefault="008B6ECE" w:rsidP="008B6ECE">
      <w:r>
        <w:lastRenderedPageBreak/>
        <w:t xml:space="preserve">    └── Quantum Research</w:t>
      </w:r>
    </w:p>
    <w:p w14:paraId="19CAF885" w14:textId="77777777" w:rsidR="008B6ECE" w:rsidRDefault="008B6ECE" w:rsidP="008B6ECE">
      <w:r>
        <w:t xml:space="preserve">        ├── Associate - Quantum Researcher</w:t>
      </w:r>
    </w:p>
    <w:p w14:paraId="1AACD033" w14:textId="77777777" w:rsidR="008B6ECE" w:rsidRDefault="008B6ECE" w:rsidP="008B6ECE">
      <w:r>
        <w:t xml:space="preserve">        └── Manager - Senior Quantum Researcher</w:t>
      </w:r>
    </w:p>
    <w:p w14:paraId="72BBEBBF" w14:textId="77777777" w:rsidR="008B6ECE" w:rsidRDefault="008B6ECE" w:rsidP="008B6ECE"/>
    <w:p w14:paraId="2E4FF992" w14:textId="77777777" w:rsidR="008B6ECE" w:rsidRDefault="008B6ECE" w:rsidP="008B6ECE"/>
    <w:p w14:paraId="4D262131" w14:textId="77777777" w:rsidR="008B6ECE" w:rsidRDefault="008B6ECE" w:rsidP="008B6ECE">
      <w:r>
        <w:t>17. SALES</w:t>
      </w:r>
    </w:p>
    <w:p w14:paraId="4AD435C2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Enterprise Sales</w:t>
      </w:r>
    </w:p>
    <w:p w14:paraId="4A1F2EF7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 Management</w:t>
      </w:r>
    </w:p>
    <w:p w14:paraId="29598B41" w14:textId="77777777" w:rsidR="008B6ECE" w:rsidRDefault="008B6ECE" w:rsidP="008B6ECE">
      <w:r>
        <w:t>│   │   ├── Associate - Account Manager</w:t>
      </w:r>
    </w:p>
    <w:p w14:paraId="6B400810" w14:textId="77777777" w:rsidR="008B6ECE" w:rsidRDefault="008B6ECE" w:rsidP="008B6ECE">
      <w:r>
        <w:t>│   │   ├── Lead - Senior Account Manager</w:t>
      </w:r>
    </w:p>
    <w:p w14:paraId="12824AA5" w14:textId="77777777" w:rsidR="008B6ECE" w:rsidRDefault="008B6ECE" w:rsidP="008B6ECE">
      <w:r>
        <w:t>│   │   └── Manager - Strategic Account Manager</w:t>
      </w:r>
    </w:p>
    <w:p w14:paraId="2B766719" w14:textId="77777777" w:rsidR="008B6ECE" w:rsidRDefault="008B6ECE" w:rsidP="008B6ECE">
      <w:r>
        <w:t>│   └── Enterprise Accounts</w:t>
      </w:r>
    </w:p>
    <w:p w14:paraId="785DE4AC" w14:textId="77777777" w:rsidR="008B6ECE" w:rsidRDefault="008B6ECE" w:rsidP="008B6ECE">
      <w:r>
        <w:t>│       ├── Associate - Account Executive</w:t>
      </w:r>
    </w:p>
    <w:p w14:paraId="451A9C56" w14:textId="77777777" w:rsidR="008B6ECE" w:rsidRDefault="008B6ECE" w:rsidP="008B6ECE">
      <w:r>
        <w:t>│       ├── Lead - Senior Account Executive</w:t>
      </w:r>
    </w:p>
    <w:p w14:paraId="28EC60D7" w14:textId="77777777" w:rsidR="008B6ECE" w:rsidRDefault="008B6ECE" w:rsidP="008B6ECE">
      <w:r>
        <w:t>│       └── Manager - Enterprise Account Executive</w:t>
      </w:r>
    </w:p>
    <w:p w14:paraId="0F4BEA88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Technology Sales</w:t>
      </w:r>
    </w:p>
    <w:p w14:paraId="6E710F6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 Sales</w:t>
      </w:r>
    </w:p>
    <w:p w14:paraId="02683AB6" w14:textId="77777777" w:rsidR="008B6ECE" w:rsidRDefault="008B6ECE" w:rsidP="008B6ECE">
      <w:r>
        <w:t>│   │   ├── Associate - Cloud Sales Specialist</w:t>
      </w:r>
    </w:p>
    <w:p w14:paraId="73A10166" w14:textId="77777777" w:rsidR="008B6ECE" w:rsidRDefault="008B6ECE" w:rsidP="008B6ECE">
      <w:r>
        <w:t>│   │   ├── Lead - Senior Cloud Sales Specialist</w:t>
      </w:r>
    </w:p>
    <w:p w14:paraId="02BFA97C" w14:textId="77777777" w:rsidR="008B6ECE" w:rsidRDefault="008B6ECE" w:rsidP="008B6ECE">
      <w:r>
        <w:t>│   │   └── Manager - Cloud Sales Manager</w:t>
      </w:r>
    </w:p>
    <w:p w14:paraId="0DD5B52B" w14:textId="77777777" w:rsidR="008B6ECE" w:rsidRDefault="008B6ECE" w:rsidP="008B6ECE">
      <w:r>
        <w:t>│   └── Solution Sales</w:t>
      </w:r>
    </w:p>
    <w:p w14:paraId="5A93F229" w14:textId="77777777" w:rsidR="008B6ECE" w:rsidRDefault="008B6ECE" w:rsidP="008B6ECE">
      <w:r>
        <w:t>│       ├── Associate - Solution Specialist</w:t>
      </w:r>
    </w:p>
    <w:p w14:paraId="78BE00EF" w14:textId="77777777" w:rsidR="008B6ECE" w:rsidRDefault="008B6ECE" w:rsidP="008B6ECE">
      <w:r>
        <w:t>│       ├── Lead - Senior Solution Specialist</w:t>
      </w:r>
    </w:p>
    <w:p w14:paraId="2C36BC33" w14:textId="77777777" w:rsidR="008B6ECE" w:rsidRDefault="008B6ECE" w:rsidP="008B6ECE">
      <w:r>
        <w:t>│       └── Manager - Solution Sales Manager</w:t>
      </w:r>
    </w:p>
    <w:p w14:paraId="4ADEAF3E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Digital Sales and Solutions</w:t>
      </w:r>
    </w:p>
    <w:p w14:paraId="5BF5B8A3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Digital Sales</w:t>
      </w:r>
    </w:p>
    <w:p w14:paraId="7CB91A41" w14:textId="77777777" w:rsidR="008B6ECE" w:rsidRDefault="008B6ECE" w:rsidP="008B6ECE">
      <w:r>
        <w:t>│   │   ├── Associate - Digital Account Executive</w:t>
      </w:r>
    </w:p>
    <w:p w14:paraId="64313608" w14:textId="77777777" w:rsidR="008B6ECE" w:rsidRDefault="008B6ECE" w:rsidP="008B6ECE">
      <w:r>
        <w:t>│   │   ├── Lead - Senior Digital Account Executive</w:t>
      </w:r>
    </w:p>
    <w:p w14:paraId="4EF2CC03" w14:textId="77777777" w:rsidR="008B6ECE" w:rsidRDefault="008B6ECE" w:rsidP="008B6ECE">
      <w:r>
        <w:t>│   │   └── Manager - Digital Sales Manager</w:t>
      </w:r>
    </w:p>
    <w:p w14:paraId="538979A3" w14:textId="77777777" w:rsidR="008B6ECE" w:rsidRDefault="008B6ECE" w:rsidP="008B6ECE">
      <w:r>
        <w:t>│   └── Digital Solutions</w:t>
      </w:r>
    </w:p>
    <w:p w14:paraId="5C0C474B" w14:textId="77777777" w:rsidR="008B6ECE" w:rsidRDefault="008B6ECE" w:rsidP="008B6ECE">
      <w:r>
        <w:t>│       ├── Associate - Solution Specialist</w:t>
      </w:r>
    </w:p>
    <w:p w14:paraId="5E17E35B" w14:textId="77777777" w:rsidR="008B6ECE" w:rsidRDefault="008B6ECE" w:rsidP="008B6ECE">
      <w:r>
        <w:t>│       └── Manager - Senior Solution Specialist</w:t>
      </w:r>
    </w:p>
    <w:p w14:paraId="557A1577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Partner Sales</w:t>
      </w:r>
    </w:p>
    <w:p w14:paraId="4796564A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Partner Development</w:t>
      </w:r>
    </w:p>
    <w:p w14:paraId="6D792979" w14:textId="77777777" w:rsidR="008B6ECE" w:rsidRDefault="008B6ECE" w:rsidP="008B6ECE">
      <w:r>
        <w:t>│   │   ├── Associate - Partner Development Manager</w:t>
      </w:r>
    </w:p>
    <w:p w14:paraId="5C3909EE" w14:textId="77777777" w:rsidR="008B6ECE" w:rsidRDefault="008B6ECE" w:rsidP="008B6ECE">
      <w:r>
        <w:t>│   │   ├── Lead - Senior Partner Development Manager</w:t>
      </w:r>
    </w:p>
    <w:p w14:paraId="133EDCC9" w14:textId="77777777" w:rsidR="008B6ECE" w:rsidRDefault="008B6ECE" w:rsidP="008B6ECE">
      <w:r>
        <w:t>│   │   └── Manager - Partner Director</w:t>
      </w:r>
    </w:p>
    <w:p w14:paraId="6DA8BF04" w14:textId="77777777" w:rsidR="008B6ECE" w:rsidRDefault="008B6ECE" w:rsidP="008B6ECE">
      <w:r>
        <w:t>│   └── Channel Sales</w:t>
      </w:r>
    </w:p>
    <w:p w14:paraId="7DB4FEE6" w14:textId="77777777" w:rsidR="008B6ECE" w:rsidRDefault="008B6ECE" w:rsidP="008B6ECE">
      <w:r>
        <w:t>│       ├── Associate - Channel Manager</w:t>
      </w:r>
    </w:p>
    <w:p w14:paraId="23A3C6E6" w14:textId="77777777" w:rsidR="008B6ECE" w:rsidRDefault="008B6ECE" w:rsidP="008B6ECE">
      <w:r>
        <w:t>│       └── Manager - Channel Sales Director</w:t>
      </w:r>
    </w:p>
    <w:p w14:paraId="5D123D72" w14:textId="77777777" w:rsidR="008B6ECE" w:rsidRDefault="008B6ECE" w:rsidP="008B6ECE">
      <w:r>
        <w:t>└── Sales Enablement</w:t>
      </w:r>
    </w:p>
    <w:p w14:paraId="1FCC1ABA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Sales Training</w:t>
      </w:r>
    </w:p>
    <w:p w14:paraId="742A2304" w14:textId="77777777" w:rsidR="008B6ECE" w:rsidRDefault="008B6ECE" w:rsidP="008B6ECE">
      <w:r>
        <w:t xml:space="preserve">    │   ├── Associate - Sales Enablement Specialist</w:t>
      </w:r>
    </w:p>
    <w:p w14:paraId="0F8E3B4E" w14:textId="77777777" w:rsidR="008B6ECE" w:rsidRDefault="008B6ECE" w:rsidP="008B6ECE">
      <w:r>
        <w:t xml:space="preserve">    │   ├── Lead - Senior Sales Enablement Specialist</w:t>
      </w:r>
    </w:p>
    <w:p w14:paraId="5E85D3B6" w14:textId="77777777" w:rsidR="008B6ECE" w:rsidRDefault="008B6ECE" w:rsidP="008B6ECE">
      <w:r>
        <w:t xml:space="preserve">    │   └── Manager - Sales Enablement Manager</w:t>
      </w:r>
    </w:p>
    <w:p w14:paraId="4F17C5AF" w14:textId="77777777" w:rsidR="008B6ECE" w:rsidRDefault="008B6ECE" w:rsidP="008B6ECE">
      <w:r>
        <w:t xml:space="preserve">    └── Sales Operations</w:t>
      </w:r>
    </w:p>
    <w:p w14:paraId="5E0798DF" w14:textId="77777777" w:rsidR="008B6ECE" w:rsidRDefault="008B6ECE" w:rsidP="008B6ECE">
      <w:r>
        <w:t xml:space="preserve">        ├── Associate - Sales Operations Analyst</w:t>
      </w:r>
    </w:p>
    <w:p w14:paraId="64809C18" w14:textId="77777777" w:rsidR="008B6ECE" w:rsidRDefault="008B6ECE" w:rsidP="008B6ECE">
      <w:r>
        <w:t xml:space="preserve">        ├── Lead - Sales Operations Manager</w:t>
      </w:r>
    </w:p>
    <w:p w14:paraId="34F132F0" w14:textId="77777777" w:rsidR="008B6ECE" w:rsidRDefault="008B6ECE" w:rsidP="008B6ECE">
      <w:r>
        <w:t xml:space="preserve">        └── Manager - Sales Operations Director</w:t>
      </w:r>
    </w:p>
    <w:p w14:paraId="243C0272" w14:textId="77777777" w:rsidR="008B6ECE" w:rsidRDefault="008B6ECE" w:rsidP="008B6ECE"/>
    <w:p w14:paraId="2D36A06A" w14:textId="77777777" w:rsidR="008B6ECE" w:rsidRDefault="008B6ECE" w:rsidP="008B6ECE"/>
    <w:p w14:paraId="23B4C38C" w14:textId="77777777" w:rsidR="008B6ECE" w:rsidRDefault="008B6ECE" w:rsidP="008B6ECE">
      <w:r>
        <w:t>18. SECURITY ENGINEERING</w:t>
      </w:r>
    </w:p>
    <w:p w14:paraId="68BE9EC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Cybersecurity Engineering</w:t>
      </w:r>
    </w:p>
    <w:p w14:paraId="73DF59F1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Software</w:t>
      </w:r>
    </w:p>
    <w:p w14:paraId="5A8A5E39" w14:textId="77777777" w:rsidR="008B6ECE" w:rsidRDefault="008B6ECE" w:rsidP="008B6ECE">
      <w:r>
        <w:t>│   │   ├── Associate - Security Engineer</w:t>
      </w:r>
    </w:p>
    <w:p w14:paraId="094D8B4D" w14:textId="77777777" w:rsidR="008B6ECE" w:rsidRDefault="008B6ECE" w:rsidP="008B6ECE">
      <w:r>
        <w:t>│   │   ├── Lead - Senior Security Engineer</w:t>
      </w:r>
    </w:p>
    <w:p w14:paraId="7EE5AD3C" w14:textId="77777777" w:rsidR="008B6ECE" w:rsidRDefault="008B6ECE" w:rsidP="008B6ECE">
      <w:r>
        <w:t>│   │   └── Manager - Principal Security Engineer</w:t>
      </w:r>
    </w:p>
    <w:p w14:paraId="4C33D3B4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Cloud Security</w:t>
      </w:r>
    </w:p>
    <w:p w14:paraId="7B4D726F" w14:textId="77777777" w:rsidR="008B6ECE" w:rsidRDefault="008B6ECE" w:rsidP="008B6ECE">
      <w:r>
        <w:t>│   │   ├── Associate - Cloud Security Engineer</w:t>
      </w:r>
    </w:p>
    <w:p w14:paraId="652C088E" w14:textId="77777777" w:rsidR="008B6ECE" w:rsidRDefault="008B6ECE" w:rsidP="008B6ECE">
      <w:r>
        <w:t>│   │   ├── Lead - Senior Cloud Security Engineer</w:t>
      </w:r>
    </w:p>
    <w:p w14:paraId="65510FB8" w14:textId="77777777" w:rsidR="008B6ECE" w:rsidRDefault="008B6ECE" w:rsidP="008B6ECE">
      <w:r>
        <w:t>│   │   └── Manager - Principal Cloud Security Engineer</w:t>
      </w:r>
    </w:p>
    <w:p w14:paraId="71D4E167" w14:textId="77777777" w:rsidR="008B6ECE" w:rsidRDefault="008B6ECE" w:rsidP="008B6ECE">
      <w:r>
        <w:t>│   └── Application Security</w:t>
      </w:r>
    </w:p>
    <w:p w14:paraId="0ED82B46" w14:textId="77777777" w:rsidR="008B6ECE" w:rsidRDefault="008B6ECE" w:rsidP="008B6ECE">
      <w:r>
        <w:t>│       ├── Associate - Application Security Engineer</w:t>
      </w:r>
    </w:p>
    <w:p w14:paraId="1600E3D7" w14:textId="77777777" w:rsidR="008B6ECE" w:rsidRDefault="008B6ECE" w:rsidP="008B6ECE">
      <w:r>
        <w:t>│       ├── Lead - Senior Application Security Engineer</w:t>
      </w:r>
    </w:p>
    <w:p w14:paraId="3B31668E" w14:textId="77777777" w:rsidR="008B6ECE" w:rsidRDefault="008B6ECE" w:rsidP="008B6ECE">
      <w:r>
        <w:t>│       └── Manager - Principal Application Security Engineer</w:t>
      </w:r>
    </w:p>
    <w:p w14:paraId="713818F2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Operations</w:t>
      </w:r>
    </w:p>
    <w:p w14:paraId="1021E112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Threat Detection</w:t>
      </w:r>
    </w:p>
    <w:p w14:paraId="7EC42B67" w14:textId="77777777" w:rsidR="008B6ECE" w:rsidRDefault="008B6ECE" w:rsidP="008B6ECE">
      <w:r>
        <w:t>│   │   ├── Associate - Security Analyst</w:t>
      </w:r>
    </w:p>
    <w:p w14:paraId="46C213A4" w14:textId="77777777" w:rsidR="008B6ECE" w:rsidRDefault="008B6ECE" w:rsidP="008B6ECE">
      <w:r>
        <w:t>│   │   ├── Lead - Senior Security Analyst</w:t>
      </w:r>
    </w:p>
    <w:p w14:paraId="1E7852EC" w14:textId="77777777" w:rsidR="008B6ECE" w:rsidRDefault="008B6ECE" w:rsidP="008B6ECE">
      <w:r>
        <w:t>│   │   └── Manager - Security Operations Manager</w:t>
      </w:r>
    </w:p>
    <w:p w14:paraId="0911E122" w14:textId="77777777" w:rsidR="008B6ECE" w:rsidRDefault="008B6ECE" w:rsidP="008B6ECE">
      <w:r>
        <w:t>│   └── Incident Response</w:t>
      </w:r>
    </w:p>
    <w:p w14:paraId="0DF68E13" w14:textId="77777777" w:rsidR="008B6ECE" w:rsidRDefault="008B6ECE" w:rsidP="008B6ECE">
      <w:r>
        <w:t>│       ├── Associate - Incident Response Analyst</w:t>
      </w:r>
    </w:p>
    <w:p w14:paraId="46B535A2" w14:textId="77777777" w:rsidR="008B6ECE" w:rsidRDefault="008B6ECE" w:rsidP="008B6ECE">
      <w:r>
        <w:t>│       ├── Lead - Senior Incident Response Analyst</w:t>
      </w:r>
    </w:p>
    <w:p w14:paraId="30D773AD" w14:textId="77777777" w:rsidR="008B6ECE" w:rsidRDefault="008B6ECE" w:rsidP="008B6ECE">
      <w:r>
        <w:t>│       └── Manager - Incident Response Manager</w:t>
      </w:r>
    </w:p>
    <w:p w14:paraId="547D75EF" w14:textId="77777777" w:rsidR="008B6ECE" w:rsidRDefault="008B6ECE" w:rsidP="008B6E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Threat Intelligence</w:t>
      </w:r>
    </w:p>
    <w:p w14:paraId="6C22339A" w14:textId="77777777" w:rsidR="008B6ECE" w:rsidRDefault="008B6ECE" w:rsidP="008B6EC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Threat Research</w:t>
      </w:r>
    </w:p>
    <w:p w14:paraId="77229CB8" w14:textId="77777777" w:rsidR="008B6ECE" w:rsidRDefault="008B6ECE" w:rsidP="008B6ECE">
      <w:r>
        <w:t>│   │   ├── Associate - Threat Researcher</w:t>
      </w:r>
    </w:p>
    <w:p w14:paraId="05E32FC4" w14:textId="77777777" w:rsidR="008B6ECE" w:rsidRDefault="008B6ECE" w:rsidP="008B6ECE">
      <w:r>
        <w:t>│   │   ├── Lead - Senior Threat Researcher</w:t>
      </w:r>
    </w:p>
    <w:p w14:paraId="77AC1B7C" w14:textId="77777777" w:rsidR="008B6ECE" w:rsidRDefault="008B6ECE" w:rsidP="008B6ECE">
      <w:r>
        <w:t>│   │   └── Manager - Principal Threat Researcher</w:t>
      </w:r>
    </w:p>
    <w:p w14:paraId="20A76779" w14:textId="77777777" w:rsidR="008B6ECE" w:rsidRDefault="008B6ECE" w:rsidP="008B6ECE">
      <w:r>
        <w:t>│   └── Threat Hunting</w:t>
      </w:r>
    </w:p>
    <w:p w14:paraId="51395783" w14:textId="77777777" w:rsidR="008B6ECE" w:rsidRDefault="008B6ECE" w:rsidP="008B6ECE">
      <w:r>
        <w:t>│       ├── Associate - Threat Hunter</w:t>
      </w:r>
    </w:p>
    <w:p w14:paraId="1FDF0C2A" w14:textId="77777777" w:rsidR="008B6ECE" w:rsidRDefault="008B6ECE" w:rsidP="008B6ECE">
      <w:r>
        <w:t>│       ├── Lead - Senior Threat Hunter</w:t>
      </w:r>
    </w:p>
    <w:p w14:paraId="4AE27D5A" w14:textId="77777777" w:rsidR="008B6ECE" w:rsidRDefault="008B6ECE" w:rsidP="008B6ECE">
      <w:r>
        <w:t>│       └── Manager - Principal Threat Hunter</w:t>
      </w:r>
    </w:p>
    <w:p w14:paraId="6DEFB438" w14:textId="77777777" w:rsidR="008B6ECE" w:rsidRDefault="008B6ECE" w:rsidP="008B6ECE">
      <w:r>
        <w:t>└── Security Research</w:t>
      </w:r>
    </w:p>
    <w:p w14:paraId="1FE1AFF9" w14:textId="77777777" w:rsidR="008B6ECE" w:rsidRDefault="008B6ECE" w:rsidP="008B6ECE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 Research</w:t>
      </w:r>
    </w:p>
    <w:p w14:paraId="30289F07" w14:textId="77777777" w:rsidR="008B6ECE" w:rsidRDefault="008B6ECE" w:rsidP="008B6ECE">
      <w:r>
        <w:t xml:space="preserve">    │   ├── Associate - Security Researcher</w:t>
      </w:r>
    </w:p>
    <w:p w14:paraId="21699288" w14:textId="77777777" w:rsidR="008B6ECE" w:rsidRDefault="008B6ECE" w:rsidP="008B6ECE">
      <w:r>
        <w:t xml:space="preserve">    │   ├── Lead - Senior Security Researcher</w:t>
      </w:r>
    </w:p>
    <w:p w14:paraId="6A272DB7" w14:textId="77777777" w:rsidR="008B6ECE" w:rsidRDefault="008B6ECE" w:rsidP="008B6ECE">
      <w:r>
        <w:t xml:space="preserve">    │   └── Manager - Principal Security Researcher</w:t>
      </w:r>
    </w:p>
    <w:p w14:paraId="7C11BC2A" w14:textId="77777777" w:rsidR="008B6ECE" w:rsidRDefault="008B6ECE" w:rsidP="008B6ECE">
      <w:r>
        <w:t xml:space="preserve">    └── Security Data Science</w:t>
      </w:r>
    </w:p>
    <w:p w14:paraId="4F6C8CAB" w14:textId="77777777" w:rsidR="008B6ECE" w:rsidRDefault="008B6ECE" w:rsidP="008B6ECE">
      <w:r>
        <w:t xml:space="preserve">        ├── Associate - Security Data Scientist</w:t>
      </w:r>
    </w:p>
    <w:p w14:paraId="125D6E3D" w14:textId="77777777" w:rsidR="008B6ECE" w:rsidRDefault="008B6ECE" w:rsidP="008B6ECE">
      <w:r>
        <w:t xml:space="preserve">        ├── Lead - Senior Security Data Scientist</w:t>
      </w:r>
    </w:p>
    <w:p w14:paraId="255AE624" w14:textId="77777777" w:rsidR="008B6ECE" w:rsidRDefault="008B6ECE" w:rsidP="008B6ECE">
      <w:r>
        <w:t xml:space="preserve">        └── Manager - Principal Security Data Scientist</w:t>
      </w:r>
    </w:p>
    <w:p w14:paraId="2B3BAD99" w14:textId="77777777" w:rsidR="008B6ECE" w:rsidRDefault="008B6ECE" w:rsidP="008B6ECE"/>
    <w:p w14:paraId="2B7F9B1A" w14:textId="77777777" w:rsidR="008B6ECE" w:rsidRDefault="008B6ECE" w:rsidP="008B6ECE"/>
    <w:p w14:paraId="1E6D79EF" w14:textId="0B11C440" w:rsidR="008B6ECE" w:rsidRPr="008B6ECE" w:rsidRDefault="008B6ECE" w:rsidP="008B6ECE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Hierarchy with Role Level Dropdown</dc:title>
  <dc:subject>Updated organizational dropdown structure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